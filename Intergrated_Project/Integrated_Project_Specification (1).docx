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1BF3" w14:textId="31AFAB4B" w:rsidR="006B0128" w:rsidRPr="00667B9D" w:rsidRDefault="00000000" w:rsidP="00667B9D">
      <w:pPr>
        <w:ind w:right="1127"/>
        <w:jc w:val="both"/>
        <w:rPr>
          <w:rFonts w:ascii="Times New Roman" w:hAnsi="Times New Roman" w:cs="Times New Roman"/>
        </w:rPr>
      </w:pPr>
      <w:r w:rsidRPr="00667B9D">
        <w:rPr>
          <w:rFonts w:ascii="Times New Roman" w:hAnsi="Times New Roman" w:cs="Times New Roman"/>
          <w:b/>
          <w:sz w:val="56"/>
        </w:rPr>
        <w:t>ADVANCED</w:t>
      </w:r>
      <w:r w:rsidR="00667B9D">
        <w:rPr>
          <w:rFonts w:ascii="Times New Roman" w:hAnsi="Times New Roman" w:cs="Times New Roman"/>
          <w:b/>
          <w:sz w:val="56"/>
        </w:rPr>
        <w:t xml:space="preserve"> </w:t>
      </w:r>
      <w:r w:rsidRPr="00667B9D">
        <w:rPr>
          <w:rFonts w:ascii="Times New Roman" w:hAnsi="Times New Roman" w:cs="Times New Roman"/>
          <w:b/>
          <w:sz w:val="56"/>
        </w:rPr>
        <w:t>APPLICATION DEVELOPMENT 4</w:t>
      </w:r>
      <w:r w:rsidRPr="00667B9D">
        <w:rPr>
          <w:rFonts w:ascii="Times New Roman" w:hAnsi="Times New Roman" w:cs="Times New Roman"/>
          <w:b/>
          <w:color w:val="2E75B6"/>
          <w:sz w:val="56"/>
        </w:rPr>
        <w:br/>
      </w:r>
    </w:p>
    <w:p w14:paraId="590D318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sz w:val="48"/>
        </w:rPr>
        <w:t>Integrated Project Specification</w:t>
      </w:r>
    </w:p>
    <w:p w14:paraId="6A324310" w14:textId="77777777" w:rsidR="006B0128" w:rsidRPr="00667B9D" w:rsidRDefault="006B0128" w:rsidP="00667B9D">
      <w:pPr>
        <w:jc w:val="both"/>
        <w:rPr>
          <w:rFonts w:ascii="Times New Roman" w:hAnsi="Times New Roman" w:cs="Times New Roman"/>
        </w:rPr>
      </w:pPr>
    </w:p>
    <w:p w14:paraId="2543A50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i/>
          <w:sz w:val="28"/>
        </w:rPr>
        <w:t>Software Engineering • Application Development • Computer Security</w:t>
      </w:r>
    </w:p>
    <w:p w14:paraId="2F1F3D83" w14:textId="77777777" w:rsidR="006B0128" w:rsidRPr="00667B9D" w:rsidRDefault="006B0128" w:rsidP="00667B9D">
      <w:pPr>
        <w:jc w:val="both"/>
        <w:rPr>
          <w:rFonts w:ascii="Times New Roman" w:hAnsi="Times New Roman" w:cs="Times New Roman"/>
        </w:rPr>
      </w:pPr>
    </w:p>
    <w:p w14:paraId="5C878C00" w14:textId="77777777" w:rsidR="006B0128" w:rsidRPr="00667B9D" w:rsidRDefault="006B0128" w:rsidP="00667B9D">
      <w:pPr>
        <w:jc w:val="both"/>
        <w:rPr>
          <w:rFonts w:ascii="Times New Roman" w:hAnsi="Times New Roman" w:cs="Times New Roman"/>
        </w:rPr>
      </w:pPr>
    </w:p>
    <w:p w14:paraId="5712CBCB" w14:textId="4C0CEDDE" w:rsidR="006B0128" w:rsidRPr="00667B9D" w:rsidRDefault="00000000" w:rsidP="00667B9D">
      <w:pPr>
        <w:jc w:val="both"/>
        <w:rPr>
          <w:rFonts w:ascii="Times New Roman" w:hAnsi="Times New Roman" w:cs="Times New Roman"/>
        </w:rPr>
      </w:pPr>
      <w:r w:rsidRPr="00667B9D">
        <w:rPr>
          <w:rFonts w:ascii="Times New Roman" w:hAnsi="Times New Roman" w:cs="Times New Roman"/>
          <w:sz w:val="26"/>
        </w:rPr>
        <w:t>Project-Based</w:t>
      </w:r>
      <w:r w:rsidR="00667B9D">
        <w:rPr>
          <w:rFonts w:ascii="Times New Roman" w:hAnsi="Times New Roman" w:cs="Times New Roman"/>
          <w:sz w:val="26"/>
        </w:rPr>
        <w:t xml:space="preserve"> </w:t>
      </w:r>
      <w:r w:rsidRPr="00667B9D">
        <w:rPr>
          <w:rFonts w:ascii="Times New Roman" w:hAnsi="Times New Roman" w:cs="Times New Roman"/>
          <w:sz w:val="26"/>
        </w:rPr>
        <w:t>Learning Framework</w:t>
      </w:r>
      <w:r w:rsidRPr="00667B9D">
        <w:rPr>
          <w:rFonts w:ascii="Times New Roman" w:hAnsi="Times New Roman" w:cs="Times New Roman"/>
          <w:sz w:val="26"/>
        </w:rPr>
        <w:br/>
      </w:r>
    </w:p>
    <w:p w14:paraId="072104E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Advanced Diploma in Information and Communication Technology</w:t>
      </w:r>
    </w:p>
    <w:p w14:paraId="18C53FA6" w14:textId="77777777" w:rsidR="006B0128" w:rsidRPr="00667B9D" w:rsidRDefault="006B0128" w:rsidP="00667B9D">
      <w:pPr>
        <w:jc w:val="both"/>
        <w:rPr>
          <w:rFonts w:ascii="Times New Roman" w:hAnsi="Times New Roman" w:cs="Times New Roman"/>
        </w:rPr>
      </w:pPr>
    </w:p>
    <w:p w14:paraId="62278C35" w14:textId="77777777" w:rsidR="006B0128" w:rsidRPr="00667B9D" w:rsidRDefault="006B0128" w:rsidP="00667B9D">
      <w:pPr>
        <w:jc w:val="both"/>
        <w:rPr>
          <w:rFonts w:ascii="Times New Roman" w:hAnsi="Times New Roman" w:cs="Times New Roman"/>
        </w:rPr>
      </w:pPr>
    </w:p>
    <w:p w14:paraId="223AC358"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sz w:val="28"/>
        </w:rPr>
        <w:t>Mangosuthu University of Technology</w:t>
      </w:r>
    </w:p>
    <w:p w14:paraId="4364C4A3" w14:textId="315F4B08" w:rsidR="006B0128" w:rsidRPr="00667B9D" w:rsidRDefault="00000000" w:rsidP="00667B9D">
      <w:pPr>
        <w:jc w:val="both"/>
        <w:rPr>
          <w:rFonts w:ascii="Times New Roman" w:hAnsi="Times New Roman" w:cs="Times New Roman"/>
        </w:rPr>
      </w:pPr>
      <w:r w:rsidRPr="00667B9D">
        <w:rPr>
          <w:rFonts w:ascii="Times New Roman" w:hAnsi="Times New Roman" w:cs="Times New Roman"/>
          <w:sz w:val="26"/>
        </w:rPr>
        <w:t>202</w:t>
      </w:r>
      <w:r w:rsidR="00667B9D">
        <w:rPr>
          <w:rFonts w:ascii="Times New Roman" w:hAnsi="Times New Roman" w:cs="Times New Roman"/>
          <w:sz w:val="26"/>
        </w:rPr>
        <w:t>6</w:t>
      </w:r>
      <w:r w:rsidRPr="00667B9D">
        <w:rPr>
          <w:rFonts w:ascii="Times New Roman" w:hAnsi="Times New Roman" w:cs="Times New Roman"/>
          <w:sz w:val="26"/>
        </w:rPr>
        <w:t xml:space="preserve"> Academic Year</w:t>
      </w:r>
    </w:p>
    <w:p w14:paraId="0BD8678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08075B84"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Table of Contents</w:t>
      </w:r>
    </w:p>
    <w:p w14:paraId="1D4E8B68" w14:textId="2F3C37DA"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 xml:space="preserve"> Introduction</w:t>
      </w:r>
    </w:p>
    <w:p w14:paraId="6946CDF3" w14:textId="4F06F8A6"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 xml:space="preserve"> Module Overview</w:t>
      </w:r>
    </w:p>
    <w:p w14:paraId="5C57D3D1" w14:textId="352E47EF"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Learning Outcomes &amp; Bloom's Taxonomy Alignment</w:t>
      </w:r>
    </w:p>
    <w:p w14:paraId="3065F263" w14:textId="175B48C1"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 xml:space="preserve"> Assessment Structure</w:t>
      </w:r>
    </w:p>
    <w:p w14:paraId="5210844C" w14:textId="505D86AD"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Weekly Deliverables &amp; Integration Framework</w:t>
      </w:r>
    </w:p>
    <w:p w14:paraId="5EB04A9F" w14:textId="1F325C32"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Milestone Assessment Criteria</w:t>
      </w:r>
    </w:p>
    <w:p w14:paraId="2C2BAEFF" w14:textId="2020C738"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Final Examination Guidelines</w:t>
      </w:r>
    </w:p>
    <w:p w14:paraId="22E5426F" w14:textId="53F16023"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Recommended Tools &amp; Technologies</w:t>
      </w:r>
    </w:p>
    <w:p w14:paraId="50324EFA" w14:textId="1CD41625"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Academic Integrity &amp; Plagiarism</w:t>
      </w:r>
    </w:p>
    <w:p w14:paraId="350C9E91"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Appendix A: Detailed Weekly Breakdown</w:t>
      </w:r>
    </w:p>
    <w:p w14:paraId="402C0109" w14:textId="7CCE6D20"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 xml:space="preserve"> Agile Methodology Integration</w:t>
      </w:r>
    </w:p>
    <w:p w14:paraId="7330805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26B9AF01"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1. Introduction</w:t>
      </w:r>
    </w:p>
    <w:p w14:paraId="3C7B81D2" w14:textId="77777777" w:rsidR="006B0128" w:rsidRPr="00667B9D" w:rsidRDefault="00000000" w:rsidP="00667B9D">
      <w:pPr>
        <w:spacing w:line="360" w:lineRule="auto"/>
        <w:jc w:val="both"/>
        <w:rPr>
          <w:rFonts w:ascii="Times New Roman" w:hAnsi="Times New Roman" w:cs="Times New Roman"/>
        </w:rPr>
      </w:pPr>
      <w:r w:rsidRPr="00667B9D">
        <w:rPr>
          <w:rFonts w:ascii="Times New Roman" w:hAnsi="Times New Roman" w:cs="Times New Roman"/>
        </w:rPr>
        <w:t>Welcome to Advanced Application Development 4, an intensive project-based learning module that integrates software engineering principles, modern application development practices, and comprehensive computer security measures. This specification document serves as your complete guide through the semester-long journey of designing, developing, and deploying a full-stack application that addresses real-world problems in agriculture, community innovation, and digital transformation.</w:t>
      </w:r>
    </w:p>
    <w:p w14:paraId="69302190"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1.1 Purpose of This Document</w:t>
      </w:r>
    </w:p>
    <w:p w14:paraId="76848E11" w14:textId="77777777" w:rsidR="006B0128" w:rsidRPr="00667B9D" w:rsidRDefault="00000000" w:rsidP="00667B9D">
      <w:pPr>
        <w:spacing w:line="360" w:lineRule="auto"/>
        <w:jc w:val="both"/>
        <w:rPr>
          <w:rFonts w:ascii="Times New Roman" w:hAnsi="Times New Roman" w:cs="Times New Roman"/>
        </w:rPr>
      </w:pPr>
      <w:r w:rsidRPr="00667B9D">
        <w:rPr>
          <w:rFonts w:ascii="Times New Roman" w:hAnsi="Times New Roman" w:cs="Times New Roman"/>
        </w:rPr>
        <w:t>This specification document provides:</w:t>
      </w:r>
    </w:p>
    <w:p w14:paraId="564B0C93" w14:textId="77777777" w:rsidR="006B0128" w:rsidRPr="00667B9D" w:rsidRDefault="00000000" w:rsidP="00667B9D">
      <w:pPr>
        <w:pStyle w:val="ListBullet"/>
        <w:spacing w:line="360" w:lineRule="auto"/>
        <w:jc w:val="both"/>
        <w:rPr>
          <w:rFonts w:ascii="Times New Roman" w:hAnsi="Times New Roman" w:cs="Times New Roman"/>
        </w:rPr>
      </w:pPr>
      <w:r w:rsidRPr="00667B9D">
        <w:rPr>
          <w:rFonts w:ascii="Times New Roman" w:hAnsi="Times New Roman" w:cs="Times New Roman"/>
        </w:rPr>
        <w:t>Week-by-week deliverables integrating Software Engineering, Application Development, and Computer Security</w:t>
      </w:r>
    </w:p>
    <w:p w14:paraId="182E3A8C" w14:textId="77777777" w:rsidR="006B0128" w:rsidRPr="00667B9D" w:rsidRDefault="00000000" w:rsidP="00667B9D">
      <w:pPr>
        <w:pStyle w:val="ListBullet"/>
        <w:spacing w:line="360" w:lineRule="auto"/>
        <w:jc w:val="both"/>
        <w:rPr>
          <w:rFonts w:ascii="Times New Roman" w:hAnsi="Times New Roman" w:cs="Times New Roman"/>
        </w:rPr>
      </w:pPr>
      <w:r w:rsidRPr="00667B9D">
        <w:rPr>
          <w:rFonts w:ascii="Times New Roman" w:hAnsi="Times New Roman" w:cs="Times New Roman"/>
        </w:rPr>
        <w:t>Clear alignment with Bloom's Taxonomy cognitive levels appropriate for advanced diploma students</w:t>
      </w:r>
    </w:p>
    <w:p w14:paraId="4088C9DA" w14:textId="77777777" w:rsidR="006B0128" w:rsidRPr="00667B9D" w:rsidRDefault="00000000" w:rsidP="00667B9D">
      <w:pPr>
        <w:pStyle w:val="ListBullet"/>
        <w:spacing w:line="360" w:lineRule="auto"/>
        <w:jc w:val="both"/>
        <w:rPr>
          <w:rFonts w:ascii="Times New Roman" w:hAnsi="Times New Roman" w:cs="Times New Roman"/>
        </w:rPr>
      </w:pPr>
      <w:r w:rsidRPr="00667B9D">
        <w:rPr>
          <w:rFonts w:ascii="Times New Roman" w:hAnsi="Times New Roman" w:cs="Times New Roman"/>
        </w:rPr>
        <w:t>Comprehensive assessment criteria for all milestones and the final examination</w:t>
      </w:r>
    </w:p>
    <w:p w14:paraId="5AB4847D" w14:textId="77777777" w:rsidR="006B0128" w:rsidRPr="00667B9D" w:rsidRDefault="00000000" w:rsidP="00667B9D">
      <w:pPr>
        <w:pStyle w:val="ListBullet"/>
        <w:spacing w:line="360" w:lineRule="auto"/>
        <w:jc w:val="both"/>
        <w:rPr>
          <w:rFonts w:ascii="Times New Roman" w:hAnsi="Times New Roman" w:cs="Times New Roman"/>
        </w:rPr>
      </w:pPr>
      <w:r w:rsidRPr="00667B9D">
        <w:rPr>
          <w:rFonts w:ascii="Times New Roman" w:hAnsi="Times New Roman" w:cs="Times New Roman"/>
        </w:rPr>
        <w:t>Technical guidance on implementing industry best practices</w:t>
      </w:r>
    </w:p>
    <w:p w14:paraId="5A4B9683" w14:textId="77777777" w:rsidR="006B0128" w:rsidRPr="00667B9D" w:rsidRDefault="00000000" w:rsidP="00667B9D">
      <w:pPr>
        <w:pStyle w:val="ListBullet"/>
        <w:spacing w:line="360" w:lineRule="auto"/>
        <w:jc w:val="both"/>
        <w:rPr>
          <w:rFonts w:ascii="Times New Roman" w:hAnsi="Times New Roman" w:cs="Times New Roman"/>
        </w:rPr>
      </w:pPr>
      <w:r w:rsidRPr="00667B9D">
        <w:rPr>
          <w:rFonts w:ascii="Times New Roman" w:hAnsi="Times New Roman" w:cs="Times New Roman"/>
        </w:rPr>
        <w:t>Security requirements and implementation guidelines throughout the development lifecycle</w:t>
      </w:r>
    </w:p>
    <w:p w14:paraId="20D9F709"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1.2 Module Philosophy</w:t>
      </w:r>
    </w:p>
    <w:p w14:paraId="64E6C6C5" w14:textId="77777777" w:rsidR="006B0128" w:rsidRPr="00667B9D" w:rsidRDefault="00000000" w:rsidP="00667B9D">
      <w:pPr>
        <w:spacing w:line="360" w:lineRule="auto"/>
        <w:jc w:val="both"/>
        <w:rPr>
          <w:rFonts w:ascii="Times New Roman" w:hAnsi="Times New Roman" w:cs="Times New Roman"/>
        </w:rPr>
      </w:pPr>
      <w:r w:rsidRPr="00667B9D">
        <w:rPr>
          <w:rFonts w:ascii="Times New Roman" w:hAnsi="Times New Roman" w:cs="Times New Roman"/>
        </w:rPr>
        <w:t>This module operates on the principle that advanced diploma students are at the 'Apply' level of Bloom's Taxonomy, ready to take theoretical knowledge and transform it into practical, working solutions. You will not merely learn concepts—you will implement them in a production-ready application that could genuinely serve your community.</w:t>
      </w:r>
    </w:p>
    <w:p w14:paraId="04645DB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196D0443" w14:textId="77777777" w:rsidR="006B0128" w:rsidRPr="00667B9D" w:rsidRDefault="00000000" w:rsidP="00667B9D">
      <w:pPr>
        <w:pStyle w:val="IntenseQuote"/>
        <w:spacing w:line="360" w:lineRule="auto"/>
        <w:jc w:val="both"/>
        <w:rPr>
          <w:rFonts w:ascii="Times New Roman" w:hAnsi="Times New Roman" w:cs="Times New Roman"/>
        </w:rPr>
      </w:pPr>
      <w:r w:rsidRPr="00667B9D">
        <w:rPr>
          <w:rFonts w:ascii="Times New Roman" w:hAnsi="Times New Roman" w:cs="Times New Roman"/>
        </w:rPr>
        <w:lastRenderedPageBreak/>
        <w:t>Agile Integration: This project is structured around Agile/Scrum methodology, with each week functioning as a sprint. You will practice sprint planning, daily stand-ups, sprint reviews, and retrospectives throughout the semester. See Section 10 for comprehensive Agile integration details.</w:t>
      </w:r>
    </w:p>
    <w:p w14:paraId="064947B3"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t>2. Module Overview</w:t>
      </w:r>
    </w:p>
    <w:p w14:paraId="44504AD6"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2.1 Module Theme</w:t>
      </w:r>
    </w:p>
    <w:p w14:paraId="5753BF0B"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rPr>
        <w:t>Smart Agriculture, Community Innovation, and Digital Transformation</w:t>
      </w:r>
    </w:p>
    <w:p w14:paraId="42D4F7E4" w14:textId="77777777" w:rsidR="006B0128" w:rsidRPr="00667B9D" w:rsidRDefault="00000000" w:rsidP="00667B9D">
      <w:pPr>
        <w:spacing w:line="360" w:lineRule="auto"/>
        <w:jc w:val="both"/>
        <w:rPr>
          <w:rFonts w:ascii="Times New Roman" w:hAnsi="Times New Roman" w:cs="Times New Roman"/>
        </w:rPr>
      </w:pPr>
      <w:r w:rsidRPr="00667B9D">
        <w:rPr>
          <w:rFonts w:ascii="Times New Roman" w:hAnsi="Times New Roman" w:cs="Times New Roman"/>
        </w:rPr>
        <w:t>Your project will focus on developing technological solutions that address real challenges in agriculture, rural communities, or digital transformation initiatives in South Africa. These projects must demonstrate social impact alongside technical sophistication.</w:t>
      </w:r>
    </w:p>
    <w:p w14:paraId="7F36B912"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2.2 Integration of Three Core Subjects</w:t>
      </w:r>
    </w:p>
    <w:p w14:paraId="7166E02C"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This module uniquely integrates three critical subject areas:</w:t>
      </w:r>
    </w:p>
    <w:p w14:paraId="12B2E2E9" w14:textId="77777777" w:rsidR="006B0128" w:rsidRPr="00667B9D" w:rsidRDefault="00000000" w:rsidP="00667B9D">
      <w:pPr>
        <w:pStyle w:val="Heading3"/>
        <w:spacing w:line="360" w:lineRule="auto"/>
        <w:jc w:val="both"/>
        <w:rPr>
          <w:rFonts w:ascii="Times New Roman" w:hAnsi="Times New Roman" w:cs="Times New Roman"/>
        </w:rPr>
      </w:pPr>
      <w:r w:rsidRPr="00667B9D">
        <w:rPr>
          <w:rFonts w:ascii="Times New Roman" w:hAnsi="Times New Roman" w:cs="Times New Roman"/>
          <w:color w:val="70AD47"/>
        </w:rPr>
        <w:t>Software Engineering</w:t>
      </w:r>
    </w:p>
    <w:p w14:paraId="73B7BFE9" w14:textId="77777777" w:rsidR="006B0128" w:rsidRPr="00667B9D" w:rsidRDefault="00000000" w:rsidP="00667B9D">
      <w:pPr>
        <w:spacing w:line="360" w:lineRule="auto"/>
        <w:jc w:val="both"/>
        <w:rPr>
          <w:rFonts w:ascii="Times New Roman" w:hAnsi="Times New Roman" w:cs="Times New Roman"/>
        </w:rPr>
      </w:pPr>
      <w:r w:rsidRPr="00667B9D">
        <w:rPr>
          <w:rFonts w:ascii="Times New Roman" w:hAnsi="Times New Roman" w:cs="Times New Roman"/>
        </w:rPr>
        <w:t>Focus on systematic development methodologies, requirements engineering, system architecture, design patterns, testing strategies, and project management. You will apply SOLID principles, implement design patterns, and follow industry-standard development workflows.</w:t>
      </w:r>
    </w:p>
    <w:p w14:paraId="6B4A417B" w14:textId="77777777" w:rsidR="006B0128" w:rsidRPr="00667B9D" w:rsidRDefault="00000000" w:rsidP="00667B9D">
      <w:pPr>
        <w:pStyle w:val="Heading3"/>
        <w:spacing w:line="360" w:lineRule="auto"/>
        <w:jc w:val="both"/>
        <w:rPr>
          <w:rFonts w:ascii="Times New Roman" w:hAnsi="Times New Roman" w:cs="Times New Roman"/>
        </w:rPr>
      </w:pPr>
      <w:r w:rsidRPr="00667B9D">
        <w:rPr>
          <w:rFonts w:ascii="Times New Roman" w:hAnsi="Times New Roman" w:cs="Times New Roman"/>
          <w:color w:val="70AD47"/>
        </w:rPr>
        <w:t>Application Development</w:t>
      </w:r>
    </w:p>
    <w:p w14:paraId="1ABF04FF" w14:textId="77777777" w:rsidR="006B0128" w:rsidRPr="00667B9D" w:rsidRDefault="00000000" w:rsidP="00667B9D">
      <w:pPr>
        <w:spacing w:line="360" w:lineRule="auto"/>
        <w:jc w:val="both"/>
        <w:rPr>
          <w:rFonts w:ascii="Times New Roman" w:hAnsi="Times New Roman" w:cs="Times New Roman"/>
        </w:rPr>
      </w:pPr>
      <w:r w:rsidRPr="00667B9D">
        <w:rPr>
          <w:rFonts w:ascii="Times New Roman" w:hAnsi="Times New Roman" w:cs="Times New Roman"/>
        </w:rPr>
        <w:t>Hands-on implementation of full-stack applications including frontend frameworks, backend APIs, database systems, mobile responsiveness, and modern development tools. You will build working systems that demonstrate technical competence and user-centered design.</w:t>
      </w:r>
    </w:p>
    <w:p w14:paraId="2D2F611C" w14:textId="77777777" w:rsidR="006B0128" w:rsidRPr="00667B9D" w:rsidRDefault="00000000" w:rsidP="00667B9D">
      <w:pPr>
        <w:pStyle w:val="Heading3"/>
        <w:spacing w:line="360" w:lineRule="auto"/>
        <w:jc w:val="both"/>
        <w:rPr>
          <w:rFonts w:ascii="Times New Roman" w:hAnsi="Times New Roman" w:cs="Times New Roman"/>
        </w:rPr>
      </w:pPr>
      <w:r w:rsidRPr="00667B9D">
        <w:rPr>
          <w:rFonts w:ascii="Times New Roman" w:hAnsi="Times New Roman" w:cs="Times New Roman"/>
          <w:color w:val="70AD47"/>
        </w:rPr>
        <w:t>Computer Security</w:t>
      </w:r>
    </w:p>
    <w:p w14:paraId="0DAD4B0A" w14:textId="77777777" w:rsidR="006B0128" w:rsidRPr="00667B9D" w:rsidRDefault="00000000" w:rsidP="00667B9D">
      <w:pPr>
        <w:spacing w:line="360" w:lineRule="auto"/>
        <w:jc w:val="both"/>
        <w:rPr>
          <w:rFonts w:ascii="Times New Roman" w:hAnsi="Times New Roman" w:cs="Times New Roman"/>
        </w:rPr>
      </w:pPr>
      <w:r w:rsidRPr="00667B9D">
        <w:rPr>
          <w:rFonts w:ascii="Times New Roman" w:hAnsi="Times New Roman" w:cs="Times New Roman"/>
        </w:rPr>
        <w:t>Comprehensive security measures woven throughout the entire development lifecycle. This includes threat modeling, secure authentication, data protection, vulnerability prevention (OWASP Top 10), compliance with POPIA, and defensive programming practices. Security is not an afterthought—it is integral to every phase.</w:t>
      </w:r>
    </w:p>
    <w:p w14:paraId="4C246645"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lastRenderedPageBreak/>
        <w:br w:type="page"/>
      </w:r>
    </w:p>
    <w:p w14:paraId="2B744247" w14:textId="6EB9E738" w:rsidR="006B0128" w:rsidRPr="00667B9D" w:rsidRDefault="00000000" w:rsidP="00667B9D">
      <w:pPr>
        <w:pStyle w:val="Heading1"/>
        <w:spacing w:line="360" w:lineRule="auto"/>
        <w:jc w:val="both"/>
        <w:rPr>
          <w:rFonts w:ascii="Times New Roman" w:hAnsi="Times New Roman" w:cs="Times New Roman"/>
        </w:rPr>
      </w:pPr>
      <w:r w:rsidRPr="00667B9D">
        <w:rPr>
          <w:rFonts w:ascii="Times New Roman" w:hAnsi="Times New Roman" w:cs="Times New Roman"/>
          <w:color w:val="2E75B6"/>
        </w:rPr>
        <w:lastRenderedPageBreak/>
        <w:t xml:space="preserve">3. Learning Outcomes </w:t>
      </w:r>
    </w:p>
    <w:p w14:paraId="261F7623" w14:textId="77777777" w:rsidR="006B0128" w:rsidRPr="00667B9D" w:rsidRDefault="00000000" w:rsidP="00667B9D">
      <w:pPr>
        <w:spacing w:line="360" w:lineRule="auto"/>
        <w:jc w:val="both"/>
        <w:rPr>
          <w:rFonts w:ascii="Times New Roman" w:hAnsi="Times New Roman" w:cs="Times New Roman"/>
        </w:rPr>
      </w:pPr>
      <w:r w:rsidRPr="00667B9D">
        <w:rPr>
          <w:rFonts w:ascii="Times New Roman" w:hAnsi="Times New Roman" w:cs="Times New Roman"/>
        </w:rPr>
        <w:t>By the end of this module, students will be able to:</w:t>
      </w:r>
    </w:p>
    <w:p w14:paraId="2003D61D" w14:textId="789AC22A" w:rsidR="006B0128" w:rsidRPr="00667B9D" w:rsidRDefault="00000000" w:rsidP="00667B9D">
      <w:pPr>
        <w:pStyle w:val="ListNumber"/>
        <w:spacing w:line="360" w:lineRule="auto"/>
        <w:jc w:val="both"/>
        <w:rPr>
          <w:rFonts w:ascii="Times New Roman" w:hAnsi="Times New Roman" w:cs="Times New Roman"/>
        </w:rPr>
      </w:pPr>
      <w:r w:rsidRPr="00667B9D">
        <w:rPr>
          <w:rFonts w:ascii="Times New Roman" w:hAnsi="Times New Roman" w:cs="Times New Roman"/>
          <w:b/>
        </w:rPr>
        <w:t>Design and develop full-stack applications following software engineering best practices</w:t>
      </w:r>
      <w:r w:rsidRPr="00667B9D">
        <w:rPr>
          <w:rFonts w:ascii="Times New Roman" w:hAnsi="Times New Roman" w:cs="Times New Roman"/>
        </w:rPr>
        <w:t xml:space="preserve"> </w:t>
      </w:r>
    </w:p>
    <w:p w14:paraId="4E39CF41" w14:textId="6417BF17" w:rsidR="006B0128" w:rsidRPr="00667B9D" w:rsidRDefault="00000000" w:rsidP="00667B9D">
      <w:pPr>
        <w:pStyle w:val="ListNumber"/>
        <w:spacing w:line="360" w:lineRule="auto"/>
        <w:jc w:val="both"/>
        <w:rPr>
          <w:rFonts w:ascii="Times New Roman" w:hAnsi="Times New Roman" w:cs="Times New Roman"/>
        </w:rPr>
      </w:pPr>
      <w:r w:rsidRPr="00667B9D">
        <w:rPr>
          <w:rFonts w:ascii="Times New Roman" w:hAnsi="Times New Roman" w:cs="Times New Roman"/>
          <w:b/>
        </w:rPr>
        <w:t>Model and manage complex data relationships using normalized database design</w:t>
      </w:r>
      <w:r w:rsidRPr="00667B9D">
        <w:rPr>
          <w:rFonts w:ascii="Times New Roman" w:hAnsi="Times New Roman" w:cs="Times New Roman"/>
        </w:rPr>
        <w:t xml:space="preserve"> </w:t>
      </w:r>
    </w:p>
    <w:p w14:paraId="1AD0DDB6" w14:textId="7E0ABCAE" w:rsidR="006B0128" w:rsidRPr="00667B9D" w:rsidRDefault="00000000" w:rsidP="00667B9D">
      <w:pPr>
        <w:pStyle w:val="ListNumber"/>
        <w:spacing w:line="360" w:lineRule="auto"/>
        <w:jc w:val="both"/>
        <w:rPr>
          <w:rFonts w:ascii="Times New Roman" w:hAnsi="Times New Roman" w:cs="Times New Roman"/>
        </w:rPr>
      </w:pPr>
      <w:r w:rsidRPr="00667B9D">
        <w:rPr>
          <w:rFonts w:ascii="Times New Roman" w:hAnsi="Times New Roman" w:cs="Times New Roman"/>
          <w:b/>
        </w:rPr>
        <w:t>Develop secure and scalable systems implementing industry-standard security practices</w:t>
      </w:r>
      <w:r w:rsidRPr="00667B9D">
        <w:rPr>
          <w:rFonts w:ascii="Times New Roman" w:hAnsi="Times New Roman" w:cs="Times New Roman"/>
        </w:rPr>
        <w:t xml:space="preserve"> </w:t>
      </w:r>
    </w:p>
    <w:p w14:paraId="59D65493" w14:textId="02EB69B7" w:rsidR="006B0128" w:rsidRPr="00667B9D" w:rsidRDefault="00000000" w:rsidP="00667B9D">
      <w:pPr>
        <w:pStyle w:val="ListNumber"/>
        <w:spacing w:line="360" w:lineRule="auto"/>
        <w:jc w:val="both"/>
        <w:rPr>
          <w:rFonts w:ascii="Times New Roman" w:hAnsi="Times New Roman" w:cs="Times New Roman"/>
        </w:rPr>
      </w:pPr>
      <w:r w:rsidRPr="00667B9D">
        <w:rPr>
          <w:rFonts w:ascii="Times New Roman" w:hAnsi="Times New Roman" w:cs="Times New Roman"/>
          <w:b/>
        </w:rPr>
        <w:t>Integrate web services and APIs following RESTful principles</w:t>
      </w:r>
      <w:r w:rsidRPr="00667B9D">
        <w:rPr>
          <w:rFonts w:ascii="Times New Roman" w:hAnsi="Times New Roman" w:cs="Times New Roman"/>
        </w:rPr>
        <w:t xml:space="preserve"> </w:t>
      </w:r>
    </w:p>
    <w:p w14:paraId="0E7773DB" w14:textId="3DC444CD" w:rsidR="006B0128" w:rsidRPr="00667B9D" w:rsidRDefault="00000000" w:rsidP="00667B9D">
      <w:pPr>
        <w:pStyle w:val="ListNumber"/>
        <w:spacing w:line="360" w:lineRule="auto"/>
        <w:jc w:val="both"/>
        <w:rPr>
          <w:rFonts w:ascii="Times New Roman" w:hAnsi="Times New Roman" w:cs="Times New Roman"/>
        </w:rPr>
      </w:pPr>
      <w:r w:rsidRPr="00667B9D">
        <w:rPr>
          <w:rFonts w:ascii="Times New Roman" w:hAnsi="Times New Roman" w:cs="Times New Roman"/>
          <w:b/>
        </w:rPr>
        <w:t>Implement mobile-responsive and offline-capable solutions</w:t>
      </w:r>
      <w:r w:rsidRPr="00667B9D">
        <w:rPr>
          <w:rFonts w:ascii="Times New Roman" w:hAnsi="Times New Roman" w:cs="Times New Roman"/>
        </w:rPr>
        <w:t xml:space="preserve"> </w:t>
      </w:r>
    </w:p>
    <w:p w14:paraId="17A453FB" w14:textId="0C1DD285" w:rsidR="006B0128" w:rsidRPr="00667B9D" w:rsidRDefault="00000000" w:rsidP="00667B9D">
      <w:pPr>
        <w:pStyle w:val="ListNumber"/>
        <w:spacing w:line="360" w:lineRule="auto"/>
        <w:jc w:val="both"/>
        <w:rPr>
          <w:rFonts w:ascii="Times New Roman" w:hAnsi="Times New Roman" w:cs="Times New Roman"/>
        </w:rPr>
      </w:pPr>
      <w:r w:rsidRPr="00667B9D">
        <w:rPr>
          <w:rFonts w:ascii="Times New Roman" w:hAnsi="Times New Roman" w:cs="Times New Roman"/>
          <w:b/>
        </w:rPr>
        <w:t>Apply AI and intelligent features to enhance user experience</w:t>
      </w:r>
      <w:r w:rsidRPr="00667B9D">
        <w:rPr>
          <w:rFonts w:ascii="Times New Roman" w:hAnsi="Times New Roman" w:cs="Times New Roman"/>
        </w:rPr>
        <w:t xml:space="preserve"> </w:t>
      </w:r>
    </w:p>
    <w:p w14:paraId="1636793C" w14:textId="11AB2BBF" w:rsidR="006B0128" w:rsidRPr="00667B9D" w:rsidRDefault="00000000" w:rsidP="00667B9D">
      <w:pPr>
        <w:pStyle w:val="ListNumber"/>
        <w:spacing w:line="360" w:lineRule="auto"/>
        <w:jc w:val="both"/>
        <w:rPr>
          <w:rFonts w:ascii="Times New Roman" w:hAnsi="Times New Roman" w:cs="Times New Roman"/>
        </w:rPr>
      </w:pPr>
      <w:r w:rsidRPr="00667B9D">
        <w:rPr>
          <w:rFonts w:ascii="Times New Roman" w:hAnsi="Times New Roman" w:cs="Times New Roman"/>
          <w:b/>
        </w:rPr>
        <w:t>Demonstrate teamwork, innovation, and problem-solving in a real-world context</w:t>
      </w:r>
    </w:p>
    <w:p w14:paraId="42D5BD5A" w14:textId="2986552D" w:rsidR="006B0128" w:rsidRPr="00667B9D" w:rsidRDefault="00000000" w:rsidP="00667B9D">
      <w:pPr>
        <w:pStyle w:val="ListNumber"/>
        <w:spacing w:line="360" w:lineRule="auto"/>
        <w:jc w:val="both"/>
        <w:rPr>
          <w:rFonts w:ascii="Times New Roman" w:hAnsi="Times New Roman" w:cs="Times New Roman"/>
        </w:rPr>
      </w:pPr>
      <w:r w:rsidRPr="00667B9D">
        <w:rPr>
          <w:rFonts w:ascii="Times New Roman" w:hAnsi="Times New Roman" w:cs="Times New Roman"/>
          <w:b/>
        </w:rPr>
        <w:t>Identify and mitigate security vulnerabilities including SQL injection, XSS, CSRF, and authentication attacks</w:t>
      </w:r>
      <w:r w:rsidRPr="00667B9D">
        <w:rPr>
          <w:rFonts w:ascii="Times New Roman" w:hAnsi="Times New Roman" w:cs="Times New Roman"/>
        </w:rPr>
        <w:t xml:space="preserve"> </w:t>
      </w:r>
    </w:p>
    <w:p w14:paraId="1CCDF546" w14:textId="217E5F0A" w:rsidR="006B0128" w:rsidRPr="00667B9D" w:rsidRDefault="00000000" w:rsidP="00667B9D">
      <w:pPr>
        <w:pStyle w:val="ListNumber"/>
        <w:spacing w:line="360" w:lineRule="auto"/>
        <w:jc w:val="both"/>
        <w:rPr>
          <w:rFonts w:ascii="Times New Roman" w:hAnsi="Times New Roman" w:cs="Times New Roman"/>
        </w:rPr>
      </w:pPr>
      <w:r w:rsidRPr="00667B9D">
        <w:rPr>
          <w:rFonts w:ascii="Times New Roman" w:hAnsi="Times New Roman" w:cs="Times New Roman"/>
          <w:b/>
        </w:rPr>
        <w:t>Deploy and maintain production-ready applications with proper DevOps practices</w:t>
      </w:r>
      <w:r w:rsidRPr="00667B9D">
        <w:rPr>
          <w:rFonts w:ascii="Times New Roman" w:hAnsi="Times New Roman" w:cs="Times New Roman"/>
        </w:rPr>
        <w:t xml:space="preserve"> </w:t>
      </w:r>
    </w:p>
    <w:p w14:paraId="24472E2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59C2A96B"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4. Assessment Structure</w:t>
      </w:r>
    </w:p>
    <w:p w14:paraId="1BEA558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sz w:val="28"/>
        </w:rPr>
        <w:t>Total Module Mark = Duly Performed (40%) + Final Examination (60%)</w:t>
      </w:r>
    </w:p>
    <w:p w14:paraId="07DECAFF"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4.1 Duly Performed (DP) - 40%</w:t>
      </w:r>
    </w:p>
    <w:p w14:paraId="091E54A8"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The DP mark is earned through consistent progress across four major milestones:</w:t>
      </w:r>
    </w:p>
    <w:tbl>
      <w:tblPr>
        <w:tblStyle w:val="LightGrid-Accent1"/>
        <w:tblW w:w="0" w:type="auto"/>
        <w:tblLook w:val="04A0" w:firstRow="1" w:lastRow="0" w:firstColumn="1" w:lastColumn="0" w:noHBand="0" w:noVBand="1"/>
      </w:tblPr>
      <w:tblGrid>
        <w:gridCol w:w="2872"/>
        <w:gridCol w:w="2875"/>
        <w:gridCol w:w="2873"/>
      </w:tblGrid>
      <w:tr w:rsidR="006B0128" w:rsidRPr="00667B9D" w14:paraId="0072E550" w14:textId="77777777" w:rsidTr="006B01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6BA27776"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Week</w:t>
            </w:r>
          </w:p>
        </w:tc>
        <w:tc>
          <w:tcPr>
            <w:tcW w:w="2880" w:type="dxa"/>
            <w:shd w:val="clear" w:color="auto" w:fill="D5E8F0"/>
          </w:tcPr>
          <w:p w14:paraId="52CDE02E" w14:textId="77777777" w:rsidR="006B0128" w:rsidRPr="00667B9D" w:rsidRDefault="00000000" w:rsidP="00667B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Milestone</w:t>
            </w:r>
          </w:p>
        </w:tc>
        <w:tc>
          <w:tcPr>
            <w:tcW w:w="2880" w:type="dxa"/>
            <w:shd w:val="clear" w:color="auto" w:fill="D5E8F0"/>
          </w:tcPr>
          <w:p w14:paraId="3F1E175B" w14:textId="77777777" w:rsidR="006B0128" w:rsidRPr="00667B9D" w:rsidRDefault="00000000" w:rsidP="00667B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Weight</w:t>
            </w:r>
          </w:p>
        </w:tc>
      </w:tr>
      <w:tr w:rsidR="006B0128" w:rsidRPr="00667B9D" w14:paraId="56E27EBC"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3ED14"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Week 2</w:t>
            </w:r>
          </w:p>
        </w:tc>
        <w:tc>
          <w:tcPr>
            <w:tcW w:w="2880" w:type="dxa"/>
          </w:tcPr>
          <w:p w14:paraId="273AE8E4"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Project Proposal &amp; Requirements Specification</w:t>
            </w:r>
          </w:p>
        </w:tc>
        <w:tc>
          <w:tcPr>
            <w:tcW w:w="2880" w:type="dxa"/>
          </w:tcPr>
          <w:p w14:paraId="1A0542DB"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8%</w:t>
            </w:r>
          </w:p>
        </w:tc>
      </w:tr>
      <w:tr w:rsidR="006B0128" w:rsidRPr="00667B9D" w14:paraId="53774692"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24CE75"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Week 4</w:t>
            </w:r>
          </w:p>
        </w:tc>
        <w:tc>
          <w:tcPr>
            <w:tcW w:w="2880" w:type="dxa"/>
          </w:tcPr>
          <w:p w14:paraId="01114862"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System Design &amp; Architecture</w:t>
            </w:r>
          </w:p>
        </w:tc>
        <w:tc>
          <w:tcPr>
            <w:tcW w:w="2880" w:type="dxa"/>
          </w:tcPr>
          <w:p w14:paraId="0F127DF8"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10%</w:t>
            </w:r>
          </w:p>
        </w:tc>
      </w:tr>
      <w:tr w:rsidR="006B0128" w:rsidRPr="00667B9D" w14:paraId="10788C27"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B2C37"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Week 8</w:t>
            </w:r>
          </w:p>
        </w:tc>
        <w:tc>
          <w:tcPr>
            <w:tcW w:w="2880" w:type="dxa"/>
          </w:tcPr>
          <w:p w14:paraId="703BFB9D"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Core Development Demonstration</w:t>
            </w:r>
          </w:p>
        </w:tc>
        <w:tc>
          <w:tcPr>
            <w:tcW w:w="2880" w:type="dxa"/>
          </w:tcPr>
          <w:p w14:paraId="4830BABC"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12%</w:t>
            </w:r>
          </w:p>
        </w:tc>
      </w:tr>
      <w:tr w:rsidR="006B0128" w:rsidRPr="00667B9D" w14:paraId="515ADD1A"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55D1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Week 10</w:t>
            </w:r>
          </w:p>
        </w:tc>
        <w:tc>
          <w:tcPr>
            <w:tcW w:w="2880" w:type="dxa"/>
          </w:tcPr>
          <w:p w14:paraId="11F0A8DA"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AI &amp; Integration Progress</w:t>
            </w:r>
          </w:p>
        </w:tc>
        <w:tc>
          <w:tcPr>
            <w:tcW w:w="2880" w:type="dxa"/>
          </w:tcPr>
          <w:p w14:paraId="588A6BEA"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10%</w:t>
            </w:r>
          </w:p>
        </w:tc>
      </w:tr>
      <w:tr w:rsidR="006B0128" w:rsidRPr="00667B9D" w14:paraId="39C19DB1"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2F2"/>
          </w:tcPr>
          <w:p w14:paraId="25E11A45"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Total</w:t>
            </w:r>
          </w:p>
        </w:tc>
        <w:tc>
          <w:tcPr>
            <w:tcW w:w="2880" w:type="dxa"/>
            <w:shd w:val="clear" w:color="auto" w:fill="F2F2F2"/>
          </w:tcPr>
          <w:p w14:paraId="47B98B27"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b/>
              </w:rPr>
              <w:t>Duly Performed</w:t>
            </w:r>
          </w:p>
        </w:tc>
        <w:tc>
          <w:tcPr>
            <w:tcW w:w="2880" w:type="dxa"/>
            <w:shd w:val="clear" w:color="auto" w:fill="F2F2F2"/>
          </w:tcPr>
          <w:p w14:paraId="341C38F3"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b/>
              </w:rPr>
              <w:t>40%</w:t>
            </w:r>
          </w:p>
        </w:tc>
      </w:tr>
    </w:tbl>
    <w:p w14:paraId="53CB59DB" w14:textId="77777777" w:rsidR="006B0128" w:rsidRPr="00667B9D" w:rsidRDefault="006B0128" w:rsidP="00667B9D">
      <w:pPr>
        <w:jc w:val="both"/>
        <w:rPr>
          <w:rFonts w:ascii="Times New Roman" w:hAnsi="Times New Roman" w:cs="Times New Roman"/>
        </w:rPr>
      </w:pPr>
    </w:p>
    <w:p w14:paraId="3B42F622"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4.2 Final Examination - 60%</w:t>
      </w:r>
    </w:p>
    <w:p w14:paraId="12E94C72" w14:textId="77777777" w:rsidR="006B0128" w:rsidRPr="00667B9D" w:rsidRDefault="00000000" w:rsidP="00667B9D">
      <w:pPr>
        <w:spacing w:line="360" w:lineRule="auto"/>
        <w:jc w:val="both"/>
        <w:rPr>
          <w:rFonts w:ascii="Times New Roman" w:hAnsi="Times New Roman" w:cs="Times New Roman"/>
        </w:rPr>
      </w:pPr>
      <w:r w:rsidRPr="00667B9D">
        <w:rPr>
          <w:rFonts w:ascii="Times New Roman" w:hAnsi="Times New Roman" w:cs="Times New Roman"/>
        </w:rPr>
        <w:t>The final examination is a formal project presentation and system demonstration conducted during the official examination period. There is no traditional written exam.</w:t>
      </w:r>
    </w:p>
    <w:tbl>
      <w:tblPr>
        <w:tblStyle w:val="LightGrid-Accent1"/>
        <w:tblW w:w="0" w:type="auto"/>
        <w:tblLook w:val="04A0" w:firstRow="1" w:lastRow="0" w:firstColumn="1" w:lastColumn="0" w:noHBand="0" w:noVBand="1"/>
      </w:tblPr>
      <w:tblGrid>
        <w:gridCol w:w="4312"/>
        <w:gridCol w:w="4308"/>
      </w:tblGrid>
      <w:tr w:rsidR="006B0128" w:rsidRPr="00667B9D" w14:paraId="3ADD6A6B" w14:textId="77777777" w:rsidTr="006B01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14:paraId="1B267FF1"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Assessment Criteria</w:t>
            </w:r>
          </w:p>
        </w:tc>
        <w:tc>
          <w:tcPr>
            <w:tcW w:w="4320" w:type="dxa"/>
            <w:shd w:val="clear" w:color="auto" w:fill="D5E8F0"/>
          </w:tcPr>
          <w:p w14:paraId="2F0701D1" w14:textId="77777777" w:rsidR="006B0128" w:rsidRPr="00667B9D" w:rsidRDefault="00000000" w:rsidP="00667B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Weight</w:t>
            </w:r>
          </w:p>
        </w:tc>
      </w:tr>
      <w:tr w:rsidR="006B0128" w:rsidRPr="00667B9D" w14:paraId="412B254F"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486D4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System Completeness &amp; Functionality</w:t>
            </w:r>
          </w:p>
        </w:tc>
        <w:tc>
          <w:tcPr>
            <w:tcW w:w="4320" w:type="dxa"/>
          </w:tcPr>
          <w:p w14:paraId="04941D0D"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15%</w:t>
            </w:r>
          </w:p>
        </w:tc>
      </w:tr>
      <w:tr w:rsidR="006B0128" w:rsidRPr="00667B9D" w14:paraId="7094A4D4"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431A46"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Innovation &amp; AI Implementation</w:t>
            </w:r>
          </w:p>
        </w:tc>
        <w:tc>
          <w:tcPr>
            <w:tcW w:w="4320" w:type="dxa"/>
          </w:tcPr>
          <w:p w14:paraId="3C53A95A"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10%</w:t>
            </w:r>
          </w:p>
        </w:tc>
      </w:tr>
      <w:tr w:rsidR="006B0128" w:rsidRPr="00667B9D" w14:paraId="5232DFB5"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844FA1"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Technical Complexity &amp; Architecture</w:t>
            </w:r>
          </w:p>
        </w:tc>
        <w:tc>
          <w:tcPr>
            <w:tcW w:w="4320" w:type="dxa"/>
          </w:tcPr>
          <w:p w14:paraId="1BEF9BA6"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10%</w:t>
            </w:r>
          </w:p>
        </w:tc>
      </w:tr>
      <w:tr w:rsidR="006B0128" w:rsidRPr="00667B9D" w14:paraId="75F71131"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BD09A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Usability &amp; Design Quality</w:t>
            </w:r>
          </w:p>
        </w:tc>
        <w:tc>
          <w:tcPr>
            <w:tcW w:w="4320" w:type="dxa"/>
          </w:tcPr>
          <w:p w14:paraId="63274E63"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10%</w:t>
            </w:r>
          </w:p>
        </w:tc>
      </w:tr>
      <w:tr w:rsidR="006B0128" w:rsidRPr="00667B9D" w14:paraId="06A8A730"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5B6DD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Community Impact &amp; Problem-Solving</w:t>
            </w:r>
          </w:p>
        </w:tc>
        <w:tc>
          <w:tcPr>
            <w:tcW w:w="4320" w:type="dxa"/>
          </w:tcPr>
          <w:p w14:paraId="28921126"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5%</w:t>
            </w:r>
          </w:p>
        </w:tc>
      </w:tr>
      <w:tr w:rsidR="006B0128" w:rsidRPr="00667B9D" w14:paraId="3343BF94"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22A1C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Professional Presentation &amp; Communication</w:t>
            </w:r>
          </w:p>
        </w:tc>
        <w:tc>
          <w:tcPr>
            <w:tcW w:w="4320" w:type="dxa"/>
          </w:tcPr>
          <w:p w14:paraId="3EA3F6E7"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5%</w:t>
            </w:r>
          </w:p>
        </w:tc>
      </w:tr>
      <w:tr w:rsidR="006B0128" w:rsidRPr="00667B9D" w14:paraId="4C293C5F"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96B6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Reflection &amp; Learning Demonstration</w:t>
            </w:r>
          </w:p>
        </w:tc>
        <w:tc>
          <w:tcPr>
            <w:tcW w:w="4320" w:type="dxa"/>
          </w:tcPr>
          <w:p w14:paraId="6F3B2C8E"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5%</w:t>
            </w:r>
          </w:p>
        </w:tc>
      </w:tr>
      <w:tr w:rsidR="006B0128" w:rsidRPr="00667B9D" w14:paraId="20EC5A79"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2F2F2"/>
          </w:tcPr>
          <w:p w14:paraId="64FDDADB"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Total Examination</w:t>
            </w:r>
          </w:p>
        </w:tc>
        <w:tc>
          <w:tcPr>
            <w:tcW w:w="4320" w:type="dxa"/>
            <w:shd w:val="clear" w:color="auto" w:fill="F2F2F2"/>
          </w:tcPr>
          <w:p w14:paraId="79C1F54C"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b/>
              </w:rPr>
              <w:t>60%</w:t>
            </w:r>
          </w:p>
        </w:tc>
      </w:tr>
    </w:tbl>
    <w:p w14:paraId="2657A328"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0B1B0F26"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5. Weekly Deliverables &amp; Integration Framework</w:t>
      </w:r>
    </w:p>
    <w:p w14:paraId="2820E193" w14:textId="77777777" w:rsidR="006B0128" w:rsidRPr="00667B9D" w:rsidRDefault="00000000" w:rsidP="00667B9D">
      <w:pPr>
        <w:spacing w:line="360" w:lineRule="auto"/>
        <w:jc w:val="both"/>
        <w:rPr>
          <w:rFonts w:ascii="Times New Roman" w:hAnsi="Times New Roman" w:cs="Times New Roman"/>
        </w:rPr>
      </w:pPr>
      <w:r w:rsidRPr="00667B9D">
        <w:rPr>
          <w:rFonts w:ascii="Times New Roman" w:hAnsi="Times New Roman" w:cs="Times New Roman"/>
        </w:rPr>
        <w:t>This section provides the core structure of your semester. Each week builds upon the previous, integrating concepts from Software Engineering, Application Development, and Computer Security. The weekly breakdown ensures that you systematically develop your application while incorporating best practices from all three disciplines.</w:t>
      </w:r>
    </w:p>
    <w:p w14:paraId="107A83CB"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5.1 Understanding the Weekly Structure</w:t>
      </w:r>
    </w:p>
    <w:p w14:paraId="471ECFD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Each week includes four key components:</w:t>
      </w:r>
    </w:p>
    <w:p w14:paraId="04188E2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Software Engineering Focus: </w:t>
      </w:r>
      <w:r w:rsidRPr="00667B9D">
        <w:rPr>
          <w:rFonts w:ascii="Times New Roman" w:hAnsi="Times New Roman" w:cs="Times New Roman"/>
        </w:rPr>
        <w:t>Methodologies, patterns, and practices for systematic development</w:t>
      </w:r>
    </w:p>
    <w:p w14:paraId="3D122B3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Application Development Tasks: </w:t>
      </w:r>
      <w:r w:rsidRPr="00667B9D">
        <w:rPr>
          <w:rFonts w:ascii="Times New Roman" w:hAnsi="Times New Roman" w:cs="Times New Roman"/>
        </w:rPr>
        <w:t>Practical implementation of features and functionality</w:t>
      </w:r>
    </w:p>
    <w:p w14:paraId="7D11780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Computer Security Requirements: </w:t>
      </w:r>
      <w:r w:rsidRPr="00667B9D">
        <w:rPr>
          <w:rFonts w:ascii="Times New Roman" w:hAnsi="Times New Roman" w:cs="Times New Roman"/>
        </w:rPr>
        <w:t>Security measures, threat mitigation, and compliance</w:t>
      </w:r>
    </w:p>
    <w:p w14:paraId="2237BA6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Expected Deliverables: </w:t>
      </w:r>
      <w:r w:rsidRPr="00667B9D">
        <w:rPr>
          <w:rFonts w:ascii="Times New Roman" w:hAnsi="Times New Roman" w:cs="Times New Roman"/>
        </w:rPr>
        <w:t>Concrete outputs that demonstrate your progress</w:t>
      </w:r>
    </w:p>
    <w:p w14:paraId="4EF7E5DA"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5.2 Bloom's Taxonomy Progression</w:t>
      </w:r>
    </w:p>
    <w:p w14:paraId="1739B88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The module progresses through Bloom's cognitive levels:</w:t>
      </w:r>
    </w:p>
    <w:p w14:paraId="1C6824A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Weeks 1-2: Remember &amp; Understand </w:t>
      </w:r>
      <w:r w:rsidRPr="00667B9D">
        <w:rPr>
          <w:rFonts w:ascii="Times New Roman" w:hAnsi="Times New Roman" w:cs="Times New Roman"/>
        </w:rPr>
        <w:t>(foundational concepts)</w:t>
      </w:r>
    </w:p>
    <w:p w14:paraId="6253C55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Weeks 3-6: Apply </w:t>
      </w:r>
      <w:r w:rsidRPr="00667B9D">
        <w:rPr>
          <w:rFonts w:ascii="Times New Roman" w:hAnsi="Times New Roman" w:cs="Times New Roman"/>
        </w:rPr>
        <w:t>(implementing learned concepts)</w:t>
      </w:r>
    </w:p>
    <w:p w14:paraId="42C6287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Weeks 7-10: Analyze </w:t>
      </w:r>
      <w:r w:rsidRPr="00667B9D">
        <w:rPr>
          <w:rFonts w:ascii="Times New Roman" w:hAnsi="Times New Roman" w:cs="Times New Roman"/>
        </w:rPr>
        <w:t>(breaking down problems, testing, optimizing)</w:t>
      </w:r>
    </w:p>
    <w:p w14:paraId="470B4E3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Weeks 11-14: Evaluate &amp; Create </w:t>
      </w:r>
      <w:r w:rsidRPr="00667B9D">
        <w:rPr>
          <w:rFonts w:ascii="Times New Roman" w:hAnsi="Times New Roman" w:cs="Times New Roman"/>
        </w:rPr>
        <w:t>(assessing quality, innovating, producing final solution)</w:t>
      </w:r>
    </w:p>
    <w:p w14:paraId="17C4B741"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rPr>
        <w:t xml:space="preserve">Note: </w:t>
      </w:r>
      <w:r w:rsidRPr="00667B9D">
        <w:rPr>
          <w:rFonts w:ascii="Times New Roman" w:hAnsi="Times New Roman" w:cs="Times New Roman"/>
          <w:i/>
        </w:rPr>
        <w:t>Note: Detailed week-by-week breakdowns are provided in Appendix A. The following sections provide milestone assessment criteria, examination guidelines, and recommended tools before the detailed weekly breakdown.</w:t>
      </w:r>
    </w:p>
    <w:p w14:paraId="70B6E438"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335E2D9C"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6. Milestone Assessment Criteria</w:t>
      </w:r>
    </w:p>
    <w:p w14:paraId="3F08777D"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This section provides detailed rubrics for each of the four DP milestones.</w:t>
      </w:r>
    </w:p>
    <w:p w14:paraId="42DCCAA1" w14:textId="277029D8"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 xml:space="preserve">6.1 Milestone 1: Project Proposal (Week </w:t>
      </w:r>
      <w:r w:rsidR="00AB76C9">
        <w:rPr>
          <w:rFonts w:ascii="Times New Roman" w:hAnsi="Times New Roman" w:cs="Times New Roman"/>
          <w:color w:val="2E75B6"/>
        </w:rPr>
        <w:t>1</w:t>
      </w:r>
      <w:r w:rsidRPr="00667B9D">
        <w:rPr>
          <w:rFonts w:ascii="Times New Roman" w:hAnsi="Times New Roman" w:cs="Times New Roman"/>
          <w:color w:val="2E75B6"/>
        </w:rPr>
        <w:t xml:space="preserve"> - 8%)</w:t>
      </w:r>
      <w:r w:rsidR="004921D6">
        <w:rPr>
          <w:rFonts w:ascii="Times New Roman" w:hAnsi="Times New Roman" w:cs="Times New Roman"/>
          <w:color w:val="2E75B6"/>
        </w:rPr>
        <w:t xml:space="preserve"> – 09/03/2026</w:t>
      </w:r>
    </w:p>
    <w:p w14:paraId="2B56629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Assessment Focus: Problem clarity, innovation, requirements specification, security planning</w:t>
      </w:r>
    </w:p>
    <w:p w14:paraId="2C124953" w14:textId="77777777" w:rsidR="006B0128" w:rsidRPr="00667B9D" w:rsidRDefault="00000000" w:rsidP="00667B9D">
      <w:pPr>
        <w:pStyle w:val="IntenseQuote"/>
        <w:jc w:val="both"/>
        <w:rPr>
          <w:rFonts w:ascii="Times New Roman" w:hAnsi="Times New Roman" w:cs="Times New Roman"/>
        </w:rPr>
      </w:pPr>
      <w:r w:rsidRPr="00667B9D">
        <w:rPr>
          <w:rFonts w:ascii="Times New Roman" w:hAnsi="Times New Roman" w:cs="Times New Roman"/>
        </w:rPr>
        <w:t>Key Assessment Areas:</w:t>
      </w:r>
    </w:p>
    <w:p w14:paraId="5493CDA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Problem Definition: </w:t>
      </w:r>
      <w:r w:rsidRPr="00667B9D">
        <w:rPr>
          <w:rFonts w:ascii="Times New Roman" w:hAnsi="Times New Roman" w:cs="Times New Roman"/>
        </w:rPr>
        <w:t>Clear, specific, measurable problem with strong justification and community impact</w:t>
      </w:r>
    </w:p>
    <w:p w14:paraId="4544FA4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Requirements Specification: </w:t>
      </w:r>
      <w:r w:rsidRPr="00667B9D">
        <w:rPr>
          <w:rFonts w:ascii="Times New Roman" w:hAnsi="Times New Roman" w:cs="Times New Roman"/>
        </w:rPr>
        <w:t>Comprehensive functional and non-functional requirements with MoSCoW prioritization</w:t>
      </w:r>
    </w:p>
    <w:p w14:paraId="02422647" w14:textId="1AE93369" w:rsidR="006B0128"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Use Cases: </w:t>
      </w:r>
      <w:r w:rsidRPr="00667B9D">
        <w:rPr>
          <w:rFonts w:ascii="Times New Roman" w:hAnsi="Times New Roman" w:cs="Times New Roman"/>
        </w:rPr>
        <w:t>Well-defined use case</w:t>
      </w:r>
      <w:r w:rsidR="000C0516">
        <w:rPr>
          <w:rFonts w:ascii="Times New Roman" w:hAnsi="Times New Roman" w:cs="Times New Roman"/>
        </w:rPr>
        <w:t xml:space="preserve">s and </w:t>
      </w:r>
      <w:r w:rsidRPr="00667B9D">
        <w:rPr>
          <w:rFonts w:ascii="Times New Roman" w:hAnsi="Times New Roman" w:cs="Times New Roman"/>
        </w:rPr>
        <w:t>showing user interactions</w:t>
      </w:r>
    </w:p>
    <w:p w14:paraId="626FAEBC" w14:textId="77777777" w:rsidR="000C0516" w:rsidRPr="000C0516" w:rsidRDefault="000C0516" w:rsidP="000C0516">
      <w:pPr>
        <w:pStyle w:val="ListBullet"/>
        <w:rPr>
          <w:rFonts w:ascii="Times New Roman" w:hAnsi="Times New Roman" w:cs="Times New Roman"/>
        </w:rPr>
      </w:pPr>
      <w:r w:rsidRPr="000C0516">
        <w:rPr>
          <w:rFonts w:ascii="Times New Roman" w:hAnsi="Times New Roman" w:cs="Times New Roman"/>
          <w:b/>
          <w:bCs/>
        </w:rPr>
        <w:t>Product Backlog</w:t>
      </w:r>
      <w:r w:rsidRPr="000C0516">
        <w:rPr>
          <w:rFonts w:ascii="Times New Roman" w:hAnsi="Times New Roman" w:cs="Times New Roman"/>
        </w:rPr>
        <w:tab/>
        <w:t>Prioritized list of user stories and features</w:t>
      </w:r>
      <w:r w:rsidRPr="000C0516">
        <w:rPr>
          <w:rFonts w:ascii="Times New Roman" w:hAnsi="Times New Roman" w:cs="Times New Roman"/>
        </w:rPr>
        <w:tab/>
        <w:t>Prioritization, detail, completeness</w:t>
      </w:r>
    </w:p>
    <w:p w14:paraId="718F5BE7" w14:textId="77777777" w:rsidR="000C0516" w:rsidRDefault="000C0516" w:rsidP="000C0516">
      <w:pPr>
        <w:pStyle w:val="ListBullet"/>
        <w:rPr>
          <w:rFonts w:ascii="Times New Roman" w:hAnsi="Times New Roman" w:cs="Times New Roman"/>
        </w:rPr>
      </w:pPr>
      <w:r w:rsidRPr="000C0516">
        <w:rPr>
          <w:rFonts w:ascii="Times New Roman" w:hAnsi="Times New Roman" w:cs="Times New Roman"/>
          <w:b/>
          <w:bCs/>
        </w:rPr>
        <w:t>User Stories &amp; Acceptance Criteria</w:t>
      </w:r>
      <w:r w:rsidRPr="000C0516">
        <w:rPr>
          <w:rFonts w:ascii="Times New Roman" w:hAnsi="Times New Roman" w:cs="Times New Roman"/>
        </w:rPr>
        <w:tab/>
        <w:t>Clear, detailed user stories and success conditions</w:t>
      </w:r>
      <w:r w:rsidRPr="000C0516">
        <w:rPr>
          <w:rFonts w:ascii="Times New Roman" w:hAnsi="Times New Roman" w:cs="Times New Roman"/>
        </w:rPr>
        <w:tab/>
        <w:t>Clarity, user-focus, testability</w:t>
      </w:r>
    </w:p>
    <w:p w14:paraId="192F395D" w14:textId="32D8B39E" w:rsidR="000C0516" w:rsidRPr="000C0516" w:rsidRDefault="000C0516" w:rsidP="000C0516">
      <w:pPr>
        <w:pStyle w:val="ListBullet"/>
        <w:jc w:val="both"/>
        <w:rPr>
          <w:rFonts w:ascii="Times New Roman" w:hAnsi="Times New Roman" w:cs="Times New Roman"/>
        </w:rPr>
      </w:pPr>
      <w:r w:rsidRPr="000C0516">
        <w:rPr>
          <w:rFonts w:ascii="Times New Roman" w:hAnsi="Times New Roman" w:cs="Times New Roman"/>
          <w:b/>
          <w:bCs/>
        </w:rPr>
        <w:t>Use Case Diagrams</w:t>
      </w:r>
      <w:r w:rsidRPr="000C0516">
        <w:rPr>
          <w:rFonts w:ascii="Times New Roman" w:hAnsi="Times New Roman" w:cs="Times New Roman"/>
        </w:rPr>
        <w:t xml:space="preserve"> (generate multiple Use Cases) which showcases high-level visual of system interactions </w:t>
      </w:r>
      <w:proofErr w:type="gramStart"/>
      <w:r w:rsidRPr="000C0516">
        <w:rPr>
          <w:rFonts w:ascii="Times New Roman" w:hAnsi="Times New Roman" w:cs="Times New Roman"/>
        </w:rPr>
        <w:t>and also</w:t>
      </w:r>
      <w:proofErr w:type="gramEnd"/>
      <w:r w:rsidRPr="000C0516">
        <w:rPr>
          <w:rFonts w:ascii="Times New Roman" w:hAnsi="Times New Roman" w:cs="Times New Roman"/>
        </w:rPr>
        <w:t xml:space="preserve"> show Relevance, simplicity and completeness</w:t>
      </w:r>
      <w:r w:rsidRPr="000C0516">
        <w:rPr>
          <w:rFonts w:eastAsia="Times New Roman" w:cs="Times New Roman"/>
          <w:lang w:eastAsia="en-ZA"/>
        </w:rPr>
        <w:t>.</w:t>
      </w:r>
    </w:p>
    <w:p w14:paraId="23C5A58E" w14:textId="77777777" w:rsidR="000C0516" w:rsidRPr="00667B9D" w:rsidRDefault="000C0516" w:rsidP="000C0516">
      <w:pPr>
        <w:pStyle w:val="ListBullet"/>
        <w:rPr>
          <w:rFonts w:ascii="Times New Roman" w:hAnsi="Times New Roman" w:cs="Times New Roman"/>
        </w:rPr>
      </w:pPr>
      <w:r w:rsidRPr="000C0516">
        <w:rPr>
          <w:rFonts w:ascii="Times New Roman" w:hAnsi="Times New Roman" w:cs="Times New Roman"/>
          <w:b/>
          <w:bCs/>
        </w:rPr>
        <w:t>Work Breakdown Structure (Optional)</w:t>
      </w:r>
      <w:r w:rsidRPr="000C0516">
        <w:rPr>
          <w:rFonts w:ascii="Times New Roman" w:hAnsi="Times New Roman" w:cs="Times New Roman"/>
          <w:b/>
          <w:bCs/>
        </w:rPr>
        <w:tab/>
      </w:r>
      <w:r w:rsidRPr="000C0516">
        <w:rPr>
          <w:rFonts w:ascii="Times New Roman" w:hAnsi="Times New Roman" w:cs="Times New Roman"/>
        </w:rPr>
        <w:t>Features broken down into sprints and estimated effort</w:t>
      </w:r>
      <w:r w:rsidRPr="000C0516">
        <w:rPr>
          <w:rFonts w:ascii="Times New Roman" w:hAnsi="Times New Roman" w:cs="Times New Roman"/>
        </w:rPr>
        <w:tab/>
        <w:t>Logical breakdown, feasibility</w:t>
      </w:r>
      <w:r>
        <w:rPr>
          <w:rFonts w:ascii="Times New Roman" w:hAnsi="Times New Roman" w:cs="Times New Roman"/>
        </w:rPr>
        <w:t>.</w:t>
      </w:r>
    </w:p>
    <w:p w14:paraId="3EC312E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Security Planning: </w:t>
      </w:r>
      <w:r w:rsidRPr="00667B9D">
        <w:rPr>
          <w:rFonts w:ascii="Times New Roman" w:hAnsi="Times New Roman" w:cs="Times New Roman"/>
        </w:rPr>
        <w:t>Initial security requirements including authentication, data protection, and compliance (POPIA)</w:t>
      </w:r>
    </w:p>
    <w:p w14:paraId="5CB9596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Feasibility: </w:t>
      </w:r>
      <w:r w:rsidRPr="00667B9D">
        <w:rPr>
          <w:rFonts w:ascii="Times New Roman" w:hAnsi="Times New Roman" w:cs="Times New Roman"/>
        </w:rPr>
        <w:t>Technology stack research with justified selections and risk assessment</w:t>
      </w:r>
    </w:p>
    <w:p w14:paraId="4DA880D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Stakeholder Analysis: </w:t>
      </w:r>
      <w:r w:rsidRPr="00667B9D">
        <w:rPr>
          <w:rFonts w:ascii="Times New Roman" w:hAnsi="Times New Roman" w:cs="Times New Roman"/>
        </w:rPr>
        <w:t>Clear identification of beneficiaries and their needs</w:t>
      </w:r>
    </w:p>
    <w:p w14:paraId="54639491" w14:textId="77777777" w:rsidR="006B0128" w:rsidRPr="00667B9D" w:rsidRDefault="006B0128" w:rsidP="00667B9D">
      <w:pPr>
        <w:jc w:val="both"/>
        <w:rPr>
          <w:rFonts w:ascii="Times New Roman" w:hAnsi="Times New Roman" w:cs="Times New Roman"/>
        </w:rPr>
      </w:pPr>
    </w:p>
    <w:p w14:paraId="0B475E10" w14:textId="4BA73B9D"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6.2 Milestone 2: System Design &amp; Architecture (Week 4 - 10%)</w:t>
      </w:r>
      <w:r w:rsidR="00946F34">
        <w:rPr>
          <w:rFonts w:ascii="Times New Roman" w:hAnsi="Times New Roman" w:cs="Times New Roman"/>
          <w:color w:val="2E75B6"/>
        </w:rPr>
        <w:t xml:space="preserve"> 27/03/2026</w:t>
      </w:r>
    </w:p>
    <w:p w14:paraId="4BF0480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Assessment Focus: Database design, architecture quality, security architecture, UI/UX planning</w:t>
      </w:r>
    </w:p>
    <w:p w14:paraId="5C091C6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Database Design: </w:t>
      </w:r>
      <w:r w:rsidRPr="00667B9D">
        <w:rPr>
          <w:rFonts w:ascii="Times New Roman" w:hAnsi="Times New Roman" w:cs="Times New Roman"/>
        </w:rPr>
        <w:t>Normalized schema (3NF), complete ERD with cardinalities, data dictionary, integrity constraints</w:t>
      </w:r>
    </w:p>
    <w:p w14:paraId="6494452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System Architecture: </w:t>
      </w:r>
      <w:r w:rsidRPr="00667B9D">
        <w:rPr>
          <w:rFonts w:ascii="Times New Roman" w:hAnsi="Times New Roman" w:cs="Times New Roman"/>
        </w:rPr>
        <w:t>Clear component separation (frontend, backend, database), scalability considerations, justified technology choices</w:t>
      </w:r>
    </w:p>
    <w:p w14:paraId="272EEFC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Security Architecture: </w:t>
      </w:r>
      <w:r w:rsidRPr="00667B9D">
        <w:rPr>
          <w:rFonts w:ascii="Times New Roman" w:hAnsi="Times New Roman" w:cs="Times New Roman"/>
        </w:rPr>
        <w:t>Authentication/authorization design, encryption strategy (at rest and in transit), SQL injection prevention, access control</w:t>
      </w:r>
    </w:p>
    <w:p w14:paraId="4EB12E4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API Specification: </w:t>
      </w:r>
      <w:r w:rsidRPr="00667B9D">
        <w:rPr>
          <w:rFonts w:ascii="Times New Roman" w:hAnsi="Times New Roman" w:cs="Times New Roman"/>
        </w:rPr>
        <w:t>RESTful API endpoints with request/response formats, error handling design</w:t>
      </w:r>
    </w:p>
    <w:p w14:paraId="7E497890" w14:textId="77777777" w:rsidR="006B0128" w:rsidRDefault="00000000" w:rsidP="00667B9D">
      <w:pPr>
        <w:pStyle w:val="ListBullet"/>
        <w:jc w:val="both"/>
        <w:rPr>
          <w:rFonts w:ascii="Times New Roman" w:hAnsi="Times New Roman" w:cs="Times New Roman"/>
        </w:rPr>
      </w:pPr>
      <w:r w:rsidRPr="00667B9D">
        <w:rPr>
          <w:rFonts w:ascii="Times New Roman" w:hAnsi="Times New Roman" w:cs="Times New Roman"/>
          <w:b/>
        </w:rPr>
        <w:lastRenderedPageBreak/>
        <w:t xml:space="preserve">UI/UX Design: </w:t>
      </w:r>
      <w:r w:rsidRPr="00667B9D">
        <w:rPr>
          <w:rFonts w:ascii="Times New Roman" w:hAnsi="Times New Roman" w:cs="Times New Roman"/>
        </w:rPr>
        <w:t>Comprehensive wireframes for all major screens, user flow diagrams, responsive design planning</w:t>
      </w:r>
    </w:p>
    <w:p w14:paraId="34270C8E" w14:textId="5489C6A5" w:rsidR="000E5FF5" w:rsidRDefault="000C0516" w:rsidP="00667B9D">
      <w:pPr>
        <w:pStyle w:val="ListBullet"/>
        <w:jc w:val="both"/>
        <w:rPr>
          <w:rFonts w:ascii="Times New Roman" w:hAnsi="Times New Roman" w:cs="Times New Roman"/>
        </w:rPr>
      </w:pPr>
      <w:r w:rsidRPr="000C0516">
        <w:rPr>
          <w:rFonts w:ascii="Times New Roman" w:hAnsi="Times New Roman" w:cs="Times New Roman"/>
          <w:b/>
          <w:bCs/>
        </w:rPr>
        <w:t>Activity Diagram</w:t>
      </w:r>
      <w:r>
        <w:rPr>
          <w:rFonts w:ascii="Times New Roman" w:hAnsi="Times New Roman" w:cs="Times New Roman"/>
        </w:rPr>
        <w:t>,</w:t>
      </w:r>
      <w:r w:rsidRPr="000C0516">
        <w:rPr>
          <w:rFonts w:ascii="Times New Roman" w:hAnsi="Times New Roman" w:cs="Times New Roman"/>
        </w:rPr>
        <w:tab/>
        <w:t>Visual flow of a key feature or process</w:t>
      </w:r>
      <w:r w:rsidRPr="000C0516">
        <w:rPr>
          <w:rFonts w:ascii="Times New Roman" w:hAnsi="Times New Roman" w:cs="Times New Roman"/>
        </w:rPr>
        <w:tab/>
        <w:t>Accuracy, clarity, flow</w:t>
      </w:r>
      <w:r>
        <w:rPr>
          <w:rFonts w:ascii="Times New Roman" w:hAnsi="Times New Roman" w:cs="Times New Roman"/>
        </w:rPr>
        <w:t>.</w:t>
      </w:r>
    </w:p>
    <w:p w14:paraId="5E8495BD" w14:textId="3020DC62" w:rsidR="000C0516" w:rsidRDefault="000C0516" w:rsidP="00667B9D">
      <w:pPr>
        <w:pStyle w:val="ListBullet"/>
        <w:jc w:val="both"/>
        <w:rPr>
          <w:rFonts w:ascii="Times New Roman" w:hAnsi="Times New Roman" w:cs="Times New Roman"/>
        </w:rPr>
      </w:pPr>
      <w:r w:rsidRPr="000C0516">
        <w:rPr>
          <w:rFonts w:ascii="Times New Roman" w:hAnsi="Times New Roman" w:cs="Times New Roman"/>
          <w:b/>
          <w:bCs/>
        </w:rPr>
        <w:t>Domain Class Diagram</w:t>
      </w:r>
      <w:r>
        <w:rPr>
          <w:rFonts w:ascii="Times New Roman" w:hAnsi="Times New Roman" w:cs="Times New Roman"/>
        </w:rPr>
        <w:t>,</w:t>
      </w:r>
      <w:r w:rsidRPr="000C0516">
        <w:rPr>
          <w:rFonts w:ascii="Times New Roman" w:hAnsi="Times New Roman" w:cs="Times New Roman"/>
        </w:rPr>
        <w:tab/>
        <w:t>Storage requirements and class structure</w:t>
      </w:r>
      <w:r>
        <w:rPr>
          <w:rFonts w:ascii="Times New Roman" w:hAnsi="Times New Roman" w:cs="Times New Roman"/>
        </w:rPr>
        <w:t>,</w:t>
      </w:r>
      <w:r w:rsidRPr="000C0516">
        <w:rPr>
          <w:rFonts w:ascii="Times New Roman" w:hAnsi="Times New Roman" w:cs="Times New Roman"/>
        </w:rPr>
        <w:tab/>
        <w:t>Completeness, correctness, adaptability</w:t>
      </w:r>
    </w:p>
    <w:p w14:paraId="63A3288B" w14:textId="77777777" w:rsidR="006B0128" w:rsidRPr="00667B9D" w:rsidRDefault="006B0128" w:rsidP="00667B9D">
      <w:pPr>
        <w:jc w:val="both"/>
        <w:rPr>
          <w:rFonts w:ascii="Times New Roman" w:hAnsi="Times New Roman" w:cs="Times New Roman"/>
        </w:rPr>
      </w:pPr>
    </w:p>
    <w:p w14:paraId="05573CA2" w14:textId="2CBC894C"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6.3 Milestone 3: Core Development (Week 8 - 12%)</w:t>
      </w:r>
      <w:r w:rsidR="00946F34">
        <w:rPr>
          <w:rFonts w:ascii="Times New Roman" w:hAnsi="Times New Roman" w:cs="Times New Roman"/>
          <w:color w:val="2E75B6"/>
        </w:rPr>
        <w:t xml:space="preserve"> 17/04/2026</w:t>
      </w:r>
    </w:p>
    <w:p w14:paraId="7EBDC80C"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Assessment Focus: Working implementation, code quality, testing, security implementation</w:t>
      </w:r>
    </w:p>
    <w:p w14:paraId="51B0733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Functionality: </w:t>
      </w:r>
      <w:r w:rsidRPr="00667B9D">
        <w:rPr>
          <w:rFonts w:ascii="Times New Roman" w:hAnsi="Times New Roman" w:cs="Times New Roman"/>
        </w:rPr>
        <w:t>Backend APIs operational, database integration complete, frontend consuming APIs, CRUD operations working</w:t>
      </w:r>
    </w:p>
    <w:p w14:paraId="7940CC6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Code Quality: </w:t>
      </w:r>
      <w:r w:rsidRPr="00667B9D">
        <w:rPr>
          <w:rFonts w:ascii="Times New Roman" w:hAnsi="Times New Roman" w:cs="Times New Roman"/>
        </w:rPr>
        <w:t>Clean code principles (DRY, KISS, SOLID), proper error handling, meaningful comments, consistent naming conventions</w:t>
      </w:r>
    </w:p>
    <w:p w14:paraId="45EDCFC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Testing: </w:t>
      </w:r>
      <w:r w:rsidRPr="00667B9D">
        <w:rPr>
          <w:rFonts w:ascii="Times New Roman" w:hAnsi="Times New Roman" w:cs="Times New Roman"/>
        </w:rPr>
        <w:t>Unit tests for backend, integration tests for APIs, minimum 60% coverage, test documentation</w:t>
      </w:r>
    </w:p>
    <w:p w14:paraId="4F48C8A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Security Implementation: </w:t>
      </w:r>
      <w:r w:rsidRPr="00667B9D">
        <w:rPr>
          <w:rFonts w:ascii="Times New Roman" w:hAnsi="Times New Roman" w:cs="Times New Roman"/>
        </w:rPr>
        <w:t>Input validation and sanitization, parameterized queries, XSS/CSRF protection, secure password hashing (bcrypt/Argon2), JWT implementation</w:t>
      </w:r>
    </w:p>
    <w:p w14:paraId="364693D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Version Control: </w:t>
      </w:r>
      <w:r w:rsidRPr="00667B9D">
        <w:rPr>
          <w:rFonts w:ascii="Times New Roman" w:hAnsi="Times New Roman" w:cs="Times New Roman"/>
        </w:rPr>
        <w:t>Regular commits with meaningful messages, proper branching strategy, GitHub repository organized</w:t>
      </w:r>
    </w:p>
    <w:p w14:paraId="4CA1C15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Documentation: </w:t>
      </w:r>
      <w:r w:rsidRPr="00667B9D">
        <w:rPr>
          <w:rFonts w:ascii="Times New Roman" w:hAnsi="Times New Roman" w:cs="Times New Roman"/>
        </w:rPr>
        <w:t>API documentation (Swagger/Postman), setup instructions, environment configuration</w:t>
      </w:r>
    </w:p>
    <w:p w14:paraId="74842A6E" w14:textId="77777777" w:rsidR="006B0128" w:rsidRPr="00667B9D" w:rsidRDefault="006B0128" w:rsidP="00667B9D">
      <w:pPr>
        <w:jc w:val="both"/>
        <w:rPr>
          <w:rFonts w:ascii="Times New Roman" w:hAnsi="Times New Roman" w:cs="Times New Roman"/>
        </w:rPr>
      </w:pPr>
    </w:p>
    <w:p w14:paraId="0D5CC4C3" w14:textId="2177DEE2"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6.4 Milestone 4: AI &amp; Intelligent Features (Week 10 - 10%)</w:t>
      </w:r>
      <w:r w:rsidR="00946F34">
        <w:rPr>
          <w:rFonts w:ascii="Times New Roman" w:hAnsi="Times New Roman" w:cs="Times New Roman"/>
          <w:color w:val="2E75B6"/>
        </w:rPr>
        <w:t xml:space="preserve"> 08/05/2026</w:t>
      </w:r>
    </w:p>
    <w:p w14:paraId="3AF517A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Assessment Focus: AI implementation, innovation, relevance, performance</w:t>
      </w:r>
    </w:p>
    <w:p w14:paraId="6798241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AI Feature Implementation: </w:t>
      </w:r>
      <w:r w:rsidRPr="00667B9D">
        <w:rPr>
          <w:rFonts w:ascii="Times New Roman" w:hAnsi="Times New Roman" w:cs="Times New Roman"/>
        </w:rPr>
        <w:t>Functional recommendation system OR chatbot OR analytics/prediction feature</w:t>
      </w:r>
    </w:p>
    <w:p w14:paraId="52ADBE2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Relevance: </w:t>
      </w:r>
      <w:r w:rsidRPr="00667B9D">
        <w:rPr>
          <w:rFonts w:ascii="Times New Roman" w:hAnsi="Times New Roman" w:cs="Times New Roman"/>
        </w:rPr>
        <w:t>AI feature adds clear value to the solution and addresses genuine user needs</w:t>
      </w:r>
    </w:p>
    <w:p w14:paraId="6E64CDA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Innovation: </w:t>
      </w:r>
      <w:r w:rsidRPr="00667B9D">
        <w:rPr>
          <w:rFonts w:ascii="Times New Roman" w:hAnsi="Times New Roman" w:cs="Times New Roman"/>
        </w:rPr>
        <w:t>Creative application of AI/ML techniques beyond basic implementation</w:t>
      </w:r>
    </w:p>
    <w:p w14:paraId="2C32B10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Performance: </w:t>
      </w:r>
      <w:r w:rsidRPr="00667B9D">
        <w:rPr>
          <w:rFonts w:ascii="Times New Roman" w:hAnsi="Times New Roman" w:cs="Times New Roman"/>
        </w:rPr>
        <w:t>AI feature performs accurately, efficiently, and handles edge cases</w:t>
      </w:r>
    </w:p>
    <w:p w14:paraId="2FBE0AE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Security &amp; Ethics: </w:t>
      </w:r>
      <w:r w:rsidRPr="00667B9D">
        <w:rPr>
          <w:rFonts w:ascii="Times New Roman" w:hAnsi="Times New Roman" w:cs="Times New Roman"/>
        </w:rPr>
        <w:t>AI model security, data privacy in training/inference, ethical considerations, bias mitigation</w:t>
      </w:r>
    </w:p>
    <w:p w14:paraId="28B5CE1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Documentation: </w:t>
      </w:r>
      <w:r w:rsidRPr="00667B9D">
        <w:rPr>
          <w:rFonts w:ascii="Times New Roman" w:hAnsi="Times New Roman" w:cs="Times New Roman"/>
        </w:rPr>
        <w:t>AI model documentation, training data sources, performance metrics, user guide for AI features</w:t>
      </w:r>
    </w:p>
    <w:p w14:paraId="61B0E1DC"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lastRenderedPageBreak/>
        <w:br w:type="page"/>
      </w:r>
    </w:p>
    <w:p w14:paraId="59D59F05"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7. Final Examination Guidelines</w:t>
      </w:r>
    </w:p>
    <w:p w14:paraId="7342647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The final examination is a comprehensive assessment conducted during the official examination period. It accounts for 60% of your final mark.</w:t>
      </w:r>
    </w:p>
    <w:p w14:paraId="55145D41"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7.1 Examination Format</w:t>
      </w:r>
    </w:p>
    <w:p w14:paraId="094A599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rPr>
        <w:t xml:space="preserve">Duration: </w:t>
      </w:r>
      <w:r w:rsidRPr="00667B9D">
        <w:rPr>
          <w:rFonts w:ascii="Times New Roman" w:hAnsi="Times New Roman" w:cs="Times New Roman"/>
        </w:rPr>
        <w:t>45-60 minutes per group/individual</w:t>
      </w:r>
    </w:p>
    <w:p w14:paraId="045A9FB7" w14:textId="77777777" w:rsidR="006B0128" w:rsidRPr="00667B9D" w:rsidRDefault="006B0128" w:rsidP="00667B9D">
      <w:pPr>
        <w:jc w:val="both"/>
        <w:rPr>
          <w:rFonts w:ascii="Times New Roman" w:hAnsi="Times New Roman" w:cs="Times New Roman"/>
        </w:rPr>
      </w:pPr>
    </w:p>
    <w:p w14:paraId="23ADDE0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Structure:</w:t>
      </w:r>
    </w:p>
    <w:p w14:paraId="602AEB36"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System demonstration (20-25 minutes)</w:t>
      </w:r>
    </w:p>
    <w:p w14:paraId="698E5373"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Formal presentation (15-20 minutes)</w:t>
      </w:r>
    </w:p>
    <w:p w14:paraId="14246501"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Question and answer session (15-20 minutes)</w:t>
      </w:r>
    </w:p>
    <w:p w14:paraId="5343A55D"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Reflection discussion (5 minutes)</w:t>
      </w:r>
    </w:p>
    <w:p w14:paraId="652BBDFE"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7.2 Demonstration Requirements</w:t>
      </w:r>
    </w:p>
    <w:p w14:paraId="5A24B7F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Your live demonstration must showcase:</w:t>
      </w:r>
    </w:p>
    <w:p w14:paraId="4DB2D19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Complete user journey from registration to key features</w:t>
      </w:r>
    </w:p>
    <w:p w14:paraId="601EF9D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Authentication and authorization system (different user roles if applicable)</w:t>
      </w:r>
    </w:p>
    <w:p w14:paraId="1F63E6E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Core application functionality (all major features operational)</w:t>
      </w:r>
    </w:p>
    <w:p w14:paraId="569EFDE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AI/intelligent features working in real-time</w:t>
      </w:r>
    </w:p>
    <w:p w14:paraId="2C8008D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Mobile responsiveness (demonstrate on different screen sizes)</w:t>
      </w:r>
    </w:p>
    <w:p w14:paraId="46DF421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Error handling and validation (show both valid and invalid inputs)</w:t>
      </w:r>
    </w:p>
    <w:p w14:paraId="7DF687F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features (demonstrate, don't just explain)</w:t>
      </w:r>
    </w:p>
    <w:p w14:paraId="75CA6631"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7.3 Presentation Requirements</w:t>
      </w:r>
    </w:p>
    <w:p w14:paraId="70BF5BC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Your presentation should cover:</w:t>
      </w:r>
    </w:p>
    <w:p w14:paraId="783217B2"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b/>
        </w:rPr>
        <w:t xml:space="preserve">Problem Statement: </w:t>
      </w:r>
      <w:r w:rsidRPr="00667B9D">
        <w:rPr>
          <w:rFonts w:ascii="Times New Roman" w:hAnsi="Times New Roman" w:cs="Times New Roman"/>
        </w:rPr>
        <w:t>What problem does your application solve? Who benefits?</w:t>
      </w:r>
    </w:p>
    <w:p w14:paraId="34C3FF7A"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b/>
        </w:rPr>
        <w:t xml:space="preserve">Solution Overview: </w:t>
      </w:r>
      <w:r w:rsidRPr="00667B9D">
        <w:rPr>
          <w:rFonts w:ascii="Times New Roman" w:hAnsi="Times New Roman" w:cs="Times New Roman"/>
        </w:rPr>
        <w:t>High-level explanation of your application and its unique value</w:t>
      </w:r>
    </w:p>
    <w:p w14:paraId="5E2CAFE1"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b/>
        </w:rPr>
        <w:t xml:space="preserve">Technical Architecture: </w:t>
      </w:r>
      <w:r w:rsidRPr="00667B9D">
        <w:rPr>
          <w:rFonts w:ascii="Times New Roman" w:hAnsi="Times New Roman" w:cs="Times New Roman"/>
        </w:rPr>
        <w:t>System design, technology stack justification, database design</w:t>
      </w:r>
    </w:p>
    <w:p w14:paraId="73642C4B"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b/>
        </w:rPr>
        <w:t xml:space="preserve">Security Implementation: </w:t>
      </w:r>
      <w:r w:rsidRPr="00667B9D">
        <w:rPr>
          <w:rFonts w:ascii="Times New Roman" w:hAnsi="Times New Roman" w:cs="Times New Roman"/>
        </w:rPr>
        <w:t>Security measures, threat mitigation strategies, OWASP Top 10 compliance</w:t>
      </w:r>
    </w:p>
    <w:p w14:paraId="6504261D"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b/>
        </w:rPr>
        <w:t xml:space="preserve">Innovation &amp; AI: </w:t>
      </w:r>
      <w:r w:rsidRPr="00667B9D">
        <w:rPr>
          <w:rFonts w:ascii="Times New Roman" w:hAnsi="Times New Roman" w:cs="Times New Roman"/>
        </w:rPr>
        <w:t>Unique features, AI implementation details, technical complexity</w:t>
      </w:r>
    </w:p>
    <w:p w14:paraId="6B3723E3"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b/>
        </w:rPr>
        <w:t xml:space="preserve">Community Impact: </w:t>
      </w:r>
      <w:r w:rsidRPr="00667B9D">
        <w:rPr>
          <w:rFonts w:ascii="Times New Roman" w:hAnsi="Times New Roman" w:cs="Times New Roman"/>
        </w:rPr>
        <w:t>Real-world impact, user feedback, scalability potential</w:t>
      </w:r>
    </w:p>
    <w:p w14:paraId="3D68B73F"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b/>
        </w:rPr>
        <w:t xml:space="preserve">Challenges &amp; Solutions: </w:t>
      </w:r>
      <w:r w:rsidRPr="00667B9D">
        <w:rPr>
          <w:rFonts w:ascii="Times New Roman" w:hAnsi="Times New Roman" w:cs="Times New Roman"/>
        </w:rPr>
        <w:t>Technical obstacles encountered and how you overcame them</w:t>
      </w:r>
    </w:p>
    <w:p w14:paraId="754AC86C"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b/>
        </w:rPr>
        <w:t xml:space="preserve">Future Enhancements: </w:t>
      </w:r>
      <w:r w:rsidRPr="00667B9D">
        <w:rPr>
          <w:rFonts w:ascii="Times New Roman" w:hAnsi="Times New Roman" w:cs="Times New Roman"/>
        </w:rPr>
        <w:t>Roadmap for further development and improvements</w:t>
      </w:r>
    </w:p>
    <w:p w14:paraId="50F7BD96"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7.4 Required Documentation</w:t>
      </w:r>
    </w:p>
    <w:p w14:paraId="4B31022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Submit the following documentation 48 hours before your examination:</w:t>
      </w:r>
    </w:p>
    <w:p w14:paraId="322B6F4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Complete system documentation (architecture diagrams, database schema, API documentation)</w:t>
      </w:r>
    </w:p>
    <w:p w14:paraId="4758AE9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User manual (how to use the application from end-user perspective)</w:t>
      </w:r>
    </w:p>
    <w:p w14:paraId="302FA33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audit report (vulnerabilities tested, OWASP Top 10 checklist, security measures implemented)</w:t>
      </w:r>
    </w:p>
    <w:p w14:paraId="2E962BB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Test coverage report (unit and integration tests, minimum 60% coverage)</w:t>
      </w:r>
    </w:p>
    <w:p w14:paraId="5217A2B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Deployment documentation (hosting platform, environment setup, CI/CD pipeline if implemented)</w:t>
      </w:r>
    </w:p>
    <w:p w14:paraId="6FC9DF6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Video demonstration (5-7 minutes showing all major features)</w:t>
      </w:r>
    </w:p>
    <w:p w14:paraId="2E8D6B7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Reflection report (1000-1500 words discussing learning journey, challenges, growth)</w:t>
      </w:r>
    </w:p>
    <w:p w14:paraId="026041F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GitHub repository link (complete commit history, well-organized code, README with setup instructions)</w:t>
      </w:r>
    </w:p>
    <w:p w14:paraId="41CE9D9B"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2E812219"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8. Recommended Tools &amp; Technologies</w:t>
      </w:r>
    </w:p>
    <w:p w14:paraId="2B05DAF2" w14:textId="77777777" w:rsidR="006B0128" w:rsidRPr="007065D1" w:rsidRDefault="00000000" w:rsidP="00667B9D">
      <w:pPr>
        <w:jc w:val="both"/>
        <w:rPr>
          <w:rFonts w:ascii="Times New Roman" w:hAnsi="Times New Roman" w:cs="Times New Roman"/>
          <w:b/>
          <w:bCs/>
        </w:rPr>
      </w:pPr>
      <w:r w:rsidRPr="007065D1">
        <w:rPr>
          <w:rFonts w:ascii="Times New Roman" w:hAnsi="Times New Roman" w:cs="Times New Roman"/>
          <w:b/>
          <w:bCs/>
        </w:rPr>
        <w:t>While you have flexibility in technology choices, the following are recommended based on industry standards and learning objectives.</w:t>
      </w:r>
    </w:p>
    <w:p w14:paraId="1AAD42CB"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8.1 Frontend Development</w:t>
      </w:r>
    </w:p>
    <w:p w14:paraId="03E8272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Frameworks: </w:t>
      </w:r>
      <w:r w:rsidRPr="00667B9D">
        <w:rPr>
          <w:rFonts w:ascii="Times New Roman" w:hAnsi="Times New Roman" w:cs="Times New Roman"/>
        </w:rPr>
        <w:t>React, Vue.js, Angular</w:t>
      </w:r>
    </w:p>
    <w:p w14:paraId="7C33195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Styling: </w:t>
      </w:r>
      <w:r w:rsidRPr="00667B9D">
        <w:rPr>
          <w:rFonts w:ascii="Times New Roman" w:hAnsi="Times New Roman" w:cs="Times New Roman"/>
        </w:rPr>
        <w:t>Tailwind CSS, Bootstrap, Material-UI</w:t>
      </w:r>
    </w:p>
    <w:p w14:paraId="4F5F5F4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State Management: </w:t>
      </w:r>
      <w:r w:rsidRPr="00667B9D">
        <w:rPr>
          <w:rFonts w:ascii="Times New Roman" w:hAnsi="Times New Roman" w:cs="Times New Roman"/>
        </w:rPr>
        <w:t>Redux, Context API, Vuex, Pinia</w:t>
      </w:r>
    </w:p>
    <w:p w14:paraId="18D78781" w14:textId="77777777" w:rsidR="006B0128" w:rsidRPr="00667B9D" w:rsidRDefault="006B0128" w:rsidP="00667B9D">
      <w:pPr>
        <w:jc w:val="both"/>
        <w:rPr>
          <w:rFonts w:ascii="Times New Roman" w:hAnsi="Times New Roman" w:cs="Times New Roman"/>
        </w:rPr>
      </w:pPr>
    </w:p>
    <w:p w14:paraId="1F762FBD"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8.2 Backend Development</w:t>
      </w:r>
    </w:p>
    <w:p w14:paraId="1412314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Languages &amp; Frameworks: </w:t>
      </w:r>
      <w:r w:rsidRPr="00667B9D">
        <w:rPr>
          <w:rFonts w:ascii="Times New Roman" w:hAnsi="Times New Roman" w:cs="Times New Roman"/>
        </w:rPr>
        <w:t>Node.js (Express), Python (Django/Flask), Java (Spring Boot), PHP (Laravel)</w:t>
      </w:r>
    </w:p>
    <w:p w14:paraId="18F8BBB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API: </w:t>
      </w:r>
      <w:r w:rsidRPr="00667B9D">
        <w:rPr>
          <w:rFonts w:ascii="Times New Roman" w:hAnsi="Times New Roman" w:cs="Times New Roman"/>
        </w:rPr>
        <w:t>RESTful APIs, GraphQL (optional)</w:t>
      </w:r>
    </w:p>
    <w:p w14:paraId="1947512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Authentication: </w:t>
      </w:r>
      <w:r w:rsidRPr="00667B9D">
        <w:rPr>
          <w:rFonts w:ascii="Times New Roman" w:hAnsi="Times New Roman" w:cs="Times New Roman"/>
        </w:rPr>
        <w:t>JWT, OAuth 2.0, Passport.js, bcrypt for password hashing</w:t>
      </w:r>
    </w:p>
    <w:p w14:paraId="6000F293" w14:textId="77777777" w:rsidR="006B0128" w:rsidRPr="00667B9D" w:rsidRDefault="006B0128" w:rsidP="00667B9D">
      <w:pPr>
        <w:jc w:val="both"/>
        <w:rPr>
          <w:rFonts w:ascii="Times New Roman" w:hAnsi="Times New Roman" w:cs="Times New Roman"/>
        </w:rPr>
      </w:pPr>
    </w:p>
    <w:p w14:paraId="1F66CE17"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8.3 Database</w:t>
      </w:r>
    </w:p>
    <w:p w14:paraId="45FD164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Relational: </w:t>
      </w:r>
      <w:r w:rsidRPr="00667B9D">
        <w:rPr>
          <w:rFonts w:ascii="Times New Roman" w:hAnsi="Times New Roman" w:cs="Times New Roman"/>
        </w:rPr>
        <w:t>PostgreSQL, MySQL, SQLite (for development)</w:t>
      </w:r>
    </w:p>
    <w:p w14:paraId="194C9E6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NoSQL (optional): </w:t>
      </w:r>
      <w:r w:rsidRPr="00667B9D">
        <w:rPr>
          <w:rFonts w:ascii="Times New Roman" w:hAnsi="Times New Roman" w:cs="Times New Roman"/>
        </w:rPr>
        <w:t>MongoDB, Firebase Firestore</w:t>
      </w:r>
    </w:p>
    <w:p w14:paraId="2B658B8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ORM: </w:t>
      </w:r>
      <w:r w:rsidRPr="00667B9D">
        <w:rPr>
          <w:rFonts w:ascii="Times New Roman" w:hAnsi="Times New Roman" w:cs="Times New Roman"/>
        </w:rPr>
        <w:t>Sequelize, TypeORM, SQLAlchemy, Prisma</w:t>
      </w:r>
    </w:p>
    <w:p w14:paraId="71A62656" w14:textId="77777777" w:rsidR="006B0128" w:rsidRPr="00667B9D" w:rsidRDefault="006B0128" w:rsidP="00667B9D">
      <w:pPr>
        <w:jc w:val="both"/>
        <w:rPr>
          <w:rFonts w:ascii="Times New Roman" w:hAnsi="Times New Roman" w:cs="Times New Roman"/>
        </w:rPr>
      </w:pPr>
    </w:p>
    <w:p w14:paraId="0E1993DA"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8.4 Security Tools</w:t>
      </w:r>
    </w:p>
    <w:p w14:paraId="0649C72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Password Hashing: </w:t>
      </w:r>
      <w:r w:rsidRPr="00667B9D">
        <w:rPr>
          <w:rFonts w:ascii="Times New Roman" w:hAnsi="Times New Roman" w:cs="Times New Roman"/>
        </w:rPr>
        <w:t>bcrypt, Argon2</w:t>
      </w:r>
    </w:p>
    <w:p w14:paraId="576AA69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Vulnerability Scanning: </w:t>
      </w:r>
      <w:r w:rsidRPr="00667B9D">
        <w:rPr>
          <w:rFonts w:ascii="Times New Roman" w:hAnsi="Times New Roman" w:cs="Times New Roman"/>
        </w:rPr>
        <w:t>OWASP ZAP, Snyk, npm audit</w:t>
      </w:r>
    </w:p>
    <w:p w14:paraId="318502B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SSL/TLS: </w:t>
      </w:r>
      <w:r w:rsidRPr="00667B9D">
        <w:rPr>
          <w:rFonts w:ascii="Times New Roman" w:hAnsi="Times New Roman" w:cs="Times New Roman"/>
        </w:rPr>
        <w:t>Let's Encrypt, Certbot</w:t>
      </w:r>
    </w:p>
    <w:p w14:paraId="56C6BC0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Security Headers: </w:t>
      </w:r>
      <w:r w:rsidRPr="00667B9D">
        <w:rPr>
          <w:rFonts w:ascii="Times New Roman" w:hAnsi="Times New Roman" w:cs="Times New Roman"/>
        </w:rPr>
        <w:t>Helmet.js (Node.js), django-csp (Python)</w:t>
      </w:r>
    </w:p>
    <w:p w14:paraId="2127B780" w14:textId="77777777" w:rsidR="006B0128" w:rsidRPr="00667B9D" w:rsidRDefault="006B0128" w:rsidP="00667B9D">
      <w:pPr>
        <w:jc w:val="both"/>
        <w:rPr>
          <w:rFonts w:ascii="Times New Roman" w:hAnsi="Times New Roman" w:cs="Times New Roman"/>
        </w:rPr>
      </w:pPr>
    </w:p>
    <w:p w14:paraId="0BB77F5F"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8.5 AI/ML Tools</w:t>
      </w:r>
    </w:p>
    <w:p w14:paraId="199E192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Machine Learning: </w:t>
      </w:r>
      <w:r w:rsidRPr="00667B9D">
        <w:rPr>
          <w:rFonts w:ascii="Times New Roman" w:hAnsi="Times New Roman" w:cs="Times New Roman"/>
        </w:rPr>
        <w:t>TensorFlow, PyTorch, scikit-learn</w:t>
      </w:r>
    </w:p>
    <w:p w14:paraId="6136FAF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NLP: </w:t>
      </w:r>
      <w:r w:rsidRPr="00667B9D">
        <w:rPr>
          <w:rFonts w:ascii="Times New Roman" w:hAnsi="Times New Roman" w:cs="Times New Roman"/>
        </w:rPr>
        <w:t>spaCy, NLTK, Hugging Face Transformers</w:t>
      </w:r>
    </w:p>
    <w:p w14:paraId="1547298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Chatbots: </w:t>
      </w:r>
      <w:r w:rsidRPr="00667B9D">
        <w:rPr>
          <w:rFonts w:ascii="Times New Roman" w:hAnsi="Times New Roman" w:cs="Times New Roman"/>
        </w:rPr>
        <w:t>Dialogflow, Rasa, OpenAI API, Anthropic Claude API</w:t>
      </w:r>
    </w:p>
    <w:p w14:paraId="6611F32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Recommendation Systems: </w:t>
      </w:r>
      <w:r w:rsidRPr="00667B9D">
        <w:rPr>
          <w:rFonts w:ascii="Times New Roman" w:hAnsi="Times New Roman" w:cs="Times New Roman"/>
        </w:rPr>
        <w:t>Collaborative filtering, Content-based filtering, Matrix factorization</w:t>
      </w:r>
    </w:p>
    <w:p w14:paraId="59AA9681" w14:textId="77777777" w:rsidR="006B0128" w:rsidRPr="00667B9D" w:rsidRDefault="006B0128" w:rsidP="00667B9D">
      <w:pPr>
        <w:jc w:val="both"/>
        <w:rPr>
          <w:rFonts w:ascii="Times New Roman" w:hAnsi="Times New Roman" w:cs="Times New Roman"/>
        </w:rPr>
      </w:pPr>
    </w:p>
    <w:p w14:paraId="005CC38F"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8.6 DevOps &amp; Deployment</w:t>
      </w:r>
    </w:p>
    <w:p w14:paraId="01C6FF9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Version Control: </w:t>
      </w:r>
      <w:r w:rsidRPr="00667B9D">
        <w:rPr>
          <w:rFonts w:ascii="Times New Roman" w:hAnsi="Times New Roman" w:cs="Times New Roman"/>
        </w:rPr>
        <w:t>Git, GitHub/GitLab/Bitbucket</w:t>
      </w:r>
    </w:p>
    <w:p w14:paraId="4A4932D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Hosting: </w:t>
      </w:r>
      <w:r w:rsidRPr="00667B9D">
        <w:rPr>
          <w:rFonts w:ascii="Times New Roman" w:hAnsi="Times New Roman" w:cs="Times New Roman"/>
        </w:rPr>
        <w:t>Heroku, Vercel, Netlify, Render, Railway, AWS, DigitalOcean</w:t>
      </w:r>
    </w:p>
    <w:p w14:paraId="7530D75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Containerization (optional): </w:t>
      </w:r>
      <w:r w:rsidRPr="00667B9D">
        <w:rPr>
          <w:rFonts w:ascii="Times New Roman" w:hAnsi="Times New Roman" w:cs="Times New Roman"/>
        </w:rPr>
        <w:t>Docker</w:t>
      </w:r>
    </w:p>
    <w:p w14:paraId="6DC1C55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CI/CD: </w:t>
      </w:r>
      <w:r w:rsidRPr="00667B9D">
        <w:rPr>
          <w:rFonts w:ascii="Times New Roman" w:hAnsi="Times New Roman" w:cs="Times New Roman"/>
        </w:rPr>
        <w:t>GitHub Actions, GitLab CI, Jenkins</w:t>
      </w:r>
    </w:p>
    <w:p w14:paraId="3DBCCFB5" w14:textId="77777777" w:rsidR="006B0128" w:rsidRPr="00667B9D" w:rsidRDefault="006B0128" w:rsidP="00667B9D">
      <w:pPr>
        <w:jc w:val="both"/>
        <w:rPr>
          <w:rFonts w:ascii="Times New Roman" w:hAnsi="Times New Roman" w:cs="Times New Roman"/>
        </w:rPr>
      </w:pPr>
    </w:p>
    <w:p w14:paraId="0F792DA5"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8.7 Testing</w:t>
      </w:r>
    </w:p>
    <w:p w14:paraId="36D8D31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Unit Testing: </w:t>
      </w:r>
      <w:r w:rsidRPr="00667B9D">
        <w:rPr>
          <w:rFonts w:ascii="Times New Roman" w:hAnsi="Times New Roman" w:cs="Times New Roman"/>
        </w:rPr>
        <w:t>Jest, Mocha, PyTest, JUnit</w:t>
      </w:r>
    </w:p>
    <w:p w14:paraId="372692B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Integration Testing: </w:t>
      </w:r>
      <w:r w:rsidRPr="00667B9D">
        <w:rPr>
          <w:rFonts w:ascii="Times New Roman" w:hAnsi="Times New Roman" w:cs="Times New Roman"/>
        </w:rPr>
        <w:t>Supertest, Postman/Newman</w:t>
      </w:r>
    </w:p>
    <w:p w14:paraId="5DD63D6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E2E Testing: </w:t>
      </w:r>
      <w:r w:rsidRPr="00667B9D">
        <w:rPr>
          <w:rFonts w:ascii="Times New Roman" w:hAnsi="Times New Roman" w:cs="Times New Roman"/>
        </w:rPr>
        <w:t>Cypress, Selenium, Playwright</w:t>
      </w:r>
    </w:p>
    <w:p w14:paraId="7EFEA5F4" w14:textId="77777777" w:rsidR="006B0128" w:rsidRPr="00667B9D" w:rsidRDefault="006B0128" w:rsidP="00667B9D">
      <w:pPr>
        <w:jc w:val="both"/>
        <w:rPr>
          <w:rFonts w:ascii="Times New Roman" w:hAnsi="Times New Roman" w:cs="Times New Roman"/>
        </w:rPr>
      </w:pPr>
    </w:p>
    <w:p w14:paraId="0A31866B"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8.8 Development Tools</w:t>
      </w:r>
    </w:p>
    <w:p w14:paraId="28FE654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IDE/Editors: </w:t>
      </w:r>
      <w:r w:rsidRPr="00667B9D">
        <w:rPr>
          <w:rFonts w:ascii="Times New Roman" w:hAnsi="Times New Roman" w:cs="Times New Roman"/>
        </w:rPr>
        <w:t>VS Code, IntelliJ IDEA, PyCharm</w:t>
      </w:r>
    </w:p>
    <w:p w14:paraId="427F32C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API Testing: </w:t>
      </w:r>
      <w:r w:rsidRPr="00667B9D">
        <w:rPr>
          <w:rFonts w:ascii="Times New Roman" w:hAnsi="Times New Roman" w:cs="Times New Roman"/>
        </w:rPr>
        <w:t>Postman, Insomnia, Thunder Client</w:t>
      </w:r>
    </w:p>
    <w:p w14:paraId="24CCA13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Database Management: </w:t>
      </w:r>
      <w:r w:rsidRPr="00667B9D">
        <w:rPr>
          <w:rFonts w:ascii="Times New Roman" w:hAnsi="Times New Roman" w:cs="Times New Roman"/>
        </w:rPr>
        <w:t>pgAdmin, MySQL Workbench, MongoDB Compass</w:t>
      </w:r>
    </w:p>
    <w:p w14:paraId="5950898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Design Tools: </w:t>
      </w:r>
      <w:r w:rsidRPr="00667B9D">
        <w:rPr>
          <w:rFonts w:ascii="Times New Roman" w:hAnsi="Times New Roman" w:cs="Times New Roman"/>
        </w:rPr>
        <w:t>Figma, Adobe XD, Canva (for wireframes and UI design)</w:t>
      </w:r>
    </w:p>
    <w:p w14:paraId="01B9BB45" w14:textId="77777777" w:rsidR="006B0128" w:rsidRPr="00667B9D" w:rsidRDefault="006B0128" w:rsidP="00667B9D">
      <w:pPr>
        <w:jc w:val="both"/>
        <w:rPr>
          <w:rFonts w:ascii="Times New Roman" w:hAnsi="Times New Roman" w:cs="Times New Roman"/>
        </w:rPr>
      </w:pPr>
    </w:p>
    <w:p w14:paraId="4D51FFC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5DCDB06F"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9. Academic Integrity &amp; Plagiarism</w:t>
      </w:r>
    </w:p>
    <w:p w14:paraId="36F685F0"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9.1 Code Attribution</w:t>
      </w:r>
    </w:p>
    <w:p w14:paraId="2A7D2C71"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All code must be your own work or properly attributed. This includes:</w:t>
      </w:r>
    </w:p>
    <w:p w14:paraId="1F1EC63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Using libraries and frameworks is encouraged and does not require citation</w:t>
      </w:r>
    </w:p>
    <w:p w14:paraId="7AA7EE2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snippets from Stack Overflow, tutorials, or documentation must be cited in comments with source URL</w:t>
      </w:r>
    </w:p>
    <w:p w14:paraId="1768E9E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AI-assisted code (GitHub Copilot, ChatGPT, Claude) must be understood, tested, and modified for your specific use case</w:t>
      </w:r>
    </w:p>
    <w:p w14:paraId="2EE2D7C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Copying entire projects or significant portions from others is strictly prohibited and will result in disciplinary action</w:t>
      </w:r>
    </w:p>
    <w:p w14:paraId="4F7CCD5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Template code or boilerplate provided by instructors does not need citation</w:t>
      </w:r>
    </w:p>
    <w:p w14:paraId="01DECA4B"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9.2 Collaboration Guidelines</w:t>
      </w:r>
    </w:p>
    <w:p w14:paraId="5B03557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Groups: Clearly document each member's contributions in your repository (use commit messages and contribution log)</w:t>
      </w:r>
    </w:p>
    <w:p w14:paraId="29F3B01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Helping others: You may discuss concepts and approaches, but not share code directly or allow others to copy your work</w:t>
      </w:r>
    </w:p>
    <w:p w14:paraId="04B77A1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External help: Mentors and industry professionals may advise on architecture and best practices, but must not write code for you</w:t>
      </w:r>
    </w:p>
    <w:p w14:paraId="0DD3710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Pair programming: Allowed within your group, but must be done together with both members actively participating</w:t>
      </w:r>
    </w:p>
    <w:p w14:paraId="03A363D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reviews: Seeking feedback on your code is encouraged, but the implementation must remain your own</w:t>
      </w:r>
    </w:p>
    <w:p w14:paraId="2E394010"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9.3 Consequences of Academic Dishonesty</w:t>
      </w:r>
    </w:p>
    <w:p w14:paraId="655B784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Plagiarism or academic dishonesty will result in:</w:t>
      </w:r>
    </w:p>
    <w:p w14:paraId="0123480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Zero marks for the affected component or entire project</w:t>
      </w:r>
    </w:p>
    <w:p w14:paraId="418E88B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Referral to the university's disciplinary committee</w:t>
      </w:r>
    </w:p>
    <w:p w14:paraId="141F7DF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Potential failure of the module or program</w:t>
      </w:r>
    </w:p>
    <w:p w14:paraId="1731505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Disciplinary record that may affect future academic and professional opportunities</w:t>
      </w:r>
    </w:p>
    <w:p w14:paraId="59E3F5FE"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9.4 How to Avoid Plagiarism</w:t>
      </w:r>
    </w:p>
    <w:p w14:paraId="1960E9B1"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Follow these best practices:</w:t>
      </w:r>
    </w:p>
    <w:p w14:paraId="35F1EBA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Start early to avoid last-minute pressure that leads to shortcuts</w:t>
      </w:r>
    </w:p>
    <w:p w14:paraId="1CEAB3B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Understand every line of code in your project - if you can't explain it, you don't own it</w:t>
      </w:r>
    </w:p>
    <w:p w14:paraId="72FD875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Document your development process with regular commits showing incremental progress</w:t>
      </w:r>
    </w:p>
    <w:p w14:paraId="033CF05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When stuck, ask instructors for guidance rather than copying solutions</w:t>
      </w:r>
    </w:p>
    <w:p w14:paraId="53DDF3A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lastRenderedPageBreak/>
        <w:t>Use proper citation format in code comments: // Source: https://stackoverflow.com/questions/... (modified for our use case)</w:t>
      </w:r>
    </w:p>
    <w:p w14:paraId="04D84B2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Keep a development journal documenting your problem-solving process and learning</w:t>
      </w:r>
    </w:p>
    <w:p w14:paraId="78C7AB3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1F0183CE"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Appendix A: Detailed Weekly Breakdown</w:t>
      </w:r>
    </w:p>
    <w:p w14:paraId="182A295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This appendix provides comprehensive week-by-week guidance integrating Software Engineering, Application Development, and Computer Security concepts throughout your project development. Each week builds systematically toward your final solution.</w:t>
      </w:r>
    </w:p>
    <w:p w14:paraId="247FB3BD"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521F0CB0"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Week 1: Project Initiation &amp; Problem Identification</w:t>
      </w:r>
    </w:p>
    <w:p w14:paraId="235F3903" w14:textId="77777777" w:rsidR="006B0128" w:rsidRPr="00667B9D" w:rsidRDefault="006B0128" w:rsidP="00667B9D">
      <w:pPr>
        <w:jc w:val="both"/>
        <w:rPr>
          <w:rFonts w:ascii="Times New Roman" w:hAnsi="Times New Roman" w:cs="Times New Roman"/>
        </w:rPr>
      </w:pPr>
    </w:p>
    <w:p w14:paraId="171AF412"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0012111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Requirements gathering fundamentals and elicitation techniques</w:t>
      </w:r>
    </w:p>
    <w:p w14:paraId="502540F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Stakeholder identification and analysis matrix</w:t>
      </w:r>
    </w:p>
    <w:p w14:paraId="403A3FB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Project scope definition using scope statements</w:t>
      </w:r>
    </w:p>
    <w:p w14:paraId="15AC0E6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Initial feasibility study (technical, economic, operational)</w:t>
      </w:r>
    </w:p>
    <w:p w14:paraId="04B0551E" w14:textId="77777777" w:rsidR="006B0128" w:rsidRPr="00667B9D" w:rsidRDefault="006B0128" w:rsidP="00667B9D">
      <w:pPr>
        <w:jc w:val="both"/>
        <w:rPr>
          <w:rFonts w:ascii="Times New Roman" w:hAnsi="Times New Roman" w:cs="Times New Roman"/>
        </w:rPr>
      </w:pPr>
    </w:p>
    <w:p w14:paraId="7BBE0403"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43ACD60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Problem statement formulation using SMART criteria</w:t>
      </w:r>
    </w:p>
    <w:p w14:paraId="589CD7B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User needs assessment through surveys/interviews</w:t>
      </w:r>
    </w:p>
    <w:p w14:paraId="140D42C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Technology stack research (compare options with pros/cons)</w:t>
      </w:r>
    </w:p>
    <w:p w14:paraId="5BC7B35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Similar solutions analysis (competitive analysis)</w:t>
      </w:r>
    </w:p>
    <w:p w14:paraId="17372144" w14:textId="77777777" w:rsidR="006B0128" w:rsidRPr="00667B9D" w:rsidRDefault="006B0128" w:rsidP="00667B9D">
      <w:pPr>
        <w:jc w:val="both"/>
        <w:rPr>
          <w:rFonts w:ascii="Times New Roman" w:hAnsi="Times New Roman" w:cs="Times New Roman"/>
        </w:rPr>
      </w:pPr>
    </w:p>
    <w:p w14:paraId="3903E454"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655B2DF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requirements identification (CIA triad)</w:t>
      </w:r>
    </w:p>
    <w:p w14:paraId="75FEAF6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Threat landscape overview for your domain</w:t>
      </w:r>
    </w:p>
    <w:p w14:paraId="469BBA0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Compliance requirements (POPIA basics, GDPR if applicable)</w:t>
      </w:r>
    </w:p>
    <w:p w14:paraId="5F3BFCE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Initial risk assessment framework</w:t>
      </w:r>
    </w:p>
    <w:p w14:paraId="1B61EE68" w14:textId="77777777" w:rsidR="006B0128" w:rsidRPr="00667B9D" w:rsidRDefault="006B0128" w:rsidP="00667B9D">
      <w:pPr>
        <w:jc w:val="both"/>
        <w:rPr>
          <w:rFonts w:ascii="Times New Roman" w:hAnsi="Times New Roman" w:cs="Times New Roman"/>
        </w:rPr>
      </w:pPr>
    </w:p>
    <w:p w14:paraId="1703C002"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05E9D75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Problem identification document (500-800 words)</w:t>
      </w:r>
    </w:p>
    <w:p w14:paraId="76F7949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Stakeholder analysis matrix</w:t>
      </w:r>
    </w:p>
    <w:p w14:paraId="130CA9E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Initial security requirements list</w:t>
      </w:r>
    </w:p>
    <w:p w14:paraId="67DF6B6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Technology research summary with comparison table</w:t>
      </w:r>
    </w:p>
    <w:p w14:paraId="0128D9EB"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173CAB05" w14:textId="1B2A786B"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 xml:space="preserve">Week 2: Project Proposal &amp; Requirements Engineering </w:t>
      </w:r>
    </w:p>
    <w:p w14:paraId="78F3A69D"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364BDB7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Requirements elicitation techniques (interviews, surveys, observation)</w:t>
      </w:r>
    </w:p>
    <w:p w14:paraId="17305C2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Functional vs non-functional requirements specification</w:t>
      </w:r>
    </w:p>
    <w:p w14:paraId="354BDC7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 case development with actors and scenarios</w:t>
      </w:r>
    </w:p>
    <w:p w14:paraId="3A54D58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Requirements prioritization using MoSCoW method (Must, Should, Could, Won't)</w:t>
      </w:r>
    </w:p>
    <w:p w14:paraId="6391A81D" w14:textId="77777777" w:rsidR="006B0128" w:rsidRPr="00667B9D" w:rsidRDefault="006B0128" w:rsidP="00667B9D">
      <w:pPr>
        <w:jc w:val="both"/>
        <w:rPr>
          <w:rFonts w:ascii="Times New Roman" w:hAnsi="Times New Roman" w:cs="Times New Roman"/>
        </w:rPr>
      </w:pPr>
    </w:p>
    <w:p w14:paraId="65EB4037"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0D0B7C7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Application objectives definition with measurable goals</w:t>
      </w:r>
    </w:p>
    <w:p w14:paraId="0CB285B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Target user personas development (demographics, goals, pain points)</w:t>
      </w:r>
    </w:p>
    <w:p w14:paraId="37C0CF4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Feature list development and categorization</w:t>
      </w:r>
    </w:p>
    <w:p w14:paraId="7ADD35D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Success criteria establishment (KPIs for your application)</w:t>
      </w:r>
    </w:p>
    <w:p w14:paraId="1367E296" w14:textId="77777777" w:rsidR="006B0128" w:rsidRPr="00667B9D" w:rsidRDefault="006B0128" w:rsidP="00667B9D">
      <w:pPr>
        <w:jc w:val="both"/>
        <w:rPr>
          <w:rFonts w:ascii="Times New Roman" w:hAnsi="Times New Roman" w:cs="Times New Roman"/>
        </w:rPr>
      </w:pPr>
    </w:p>
    <w:p w14:paraId="136C47AC"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3C06474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requirements specification (authentication, authorization, data protection)</w:t>
      </w:r>
    </w:p>
    <w:p w14:paraId="57E97F0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Authentication requirements (user registration, login, password policies)</w:t>
      </w:r>
    </w:p>
    <w:p w14:paraId="33BB22A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 protection needs (what data needs encryption, access controls)</w:t>
      </w:r>
    </w:p>
    <w:p w14:paraId="2D2C7AB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Privacy considerations (data collection, storage, sharing policies)</w:t>
      </w:r>
    </w:p>
    <w:p w14:paraId="1E6BA9FA" w14:textId="77777777" w:rsidR="006B0128" w:rsidRPr="00667B9D" w:rsidRDefault="006B0128" w:rsidP="00667B9D">
      <w:pPr>
        <w:jc w:val="both"/>
        <w:rPr>
          <w:rFonts w:ascii="Times New Roman" w:hAnsi="Times New Roman" w:cs="Times New Roman"/>
        </w:rPr>
      </w:pPr>
    </w:p>
    <w:p w14:paraId="23648ED9"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63C8E90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Complete project proposal document (2000-3000 words)</w:t>
      </w:r>
    </w:p>
    <w:p w14:paraId="2DA1B03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Requirements specification (functional &amp; non-functional, at least 15 requirements)</w:t>
      </w:r>
    </w:p>
    <w:p w14:paraId="2EF186D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 case diagrams with 5-10 use cases</w:t>
      </w:r>
    </w:p>
    <w:p w14:paraId="02CFD38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requirements specification</w:t>
      </w:r>
    </w:p>
    <w:p w14:paraId="79F2DCE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Project timeline with Gantt chart showing all 14 weeks</w:t>
      </w:r>
    </w:p>
    <w:p w14:paraId="751245BD"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590A6C1A" w14:textId="7E278CB4"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Week 3: System Architecture &amp; Design Planning</w:t>
      </w:r>
      <w:r w:rsidR="007065D1">
        <w:rPr>
          <w:rFonts w:ascii="Times New Roman" w:hAnsi="Times New Roman" w:cs="Times New Roman"/>
          <w:color w:val="2E75B6"/>
        </w:rPr>
        <w:t xml:space="preserve"> </w:t>
      </w:r>
    </w:p>
    <w:p w14:paraId="1FDE7E3D" w14:textId="77777777" w:rsidR="006B0128" w:rsidRPr="00667B9D" w:rsidRDefault="006B0128" w:rsidP="00667B9D">
      <w:pPr>
        <w:jc w:val="both"/>
        <w:rPr>
          <w:rFonts w:ascii="Times New Roman" w:hAnsi="Times New Roman" w:cs="Times New Roman"/>
        </w:rPr>
      </w:pPr>
    </w:p>
    <w:p w14:paraId="359DB71D"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7E869BE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Architectural patterns (MVC, Microservices, Layered, Client-Server)</w:t>
      </w:r>
    </w:p>
    <w:p w14:paraId="0D184BA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Component identification and responsibility assignment</w:t>
      </w:r>
    </w:p>
    <w:p w14:paraId="781C2CC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Technology stack justification with trade-off analysis</w:t>
      </w:r>
    </w:p>
    <w:p w14:paraId="6BEF7F1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Design principles: SOLID (Single Responsibility, Open-Closed, Liskov Substitution, Interface Segregation, Dependency Inversion), DRY (Don't Repeat Yourself), KISS (Keep It Simple)</w:t>
      </w:r>
    </w:p>
    <w:p w14:paraId="5DEBDEFC" w14:textId="77777777" w:rsidR="006B0128" w:rsidRPr="00667B9D" w:rsidRDefault="006B0128" w:rsidP="00667B9D">
      <w:pPr>
        <w:jc w:val="both"/>
        <w:rPr>
          <w:rFonts w:ascii="Times New Roman" w:hAnsi="Times New Roman" w:cs="Times New Roman"/>
        </w:rPr>
      </w:pPr>
    </w:p>
    <w:p w14:paraId="3CD661F5"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0778C9E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System architecture diagram (frontend, backend, database, external services)</w:t>
      </w:r>
    </w:p>
    <w:p w14:paraId="3FE54FF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Frontend framework selection with justification (React/Vue/Angular)</w:t>
      </w:r>
    </w:p>
    <w:p w14:paraId="5B3AB74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Backend technology selection with justification (Node.js/Python/Java)</w:t>
      </w:r>
    </w:p>
    <w:p w14:paraId="7695661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Database technology choice (SQL vs NoSQL) with reasoning</w:t>
      </w:r>
    </w:p>
    <w:p w14:paraId="5C79AD7C" w14:textId="77777777" w:rsidR="006B0128" w:rsidRPr="00667B9D" w:rsidRDefault="006B0128" w:rsidP="00667B9D">
      <w:pPr>
        <w:jc w:val="both"/>
        <w:rPr>
          <w:rFonts w:ascii="Times New Roman" w:hAnsi="Times New Roman" w:cs="Times New Roman"/>
        </w:rPr>
      </w:pPr>
    </w:p>
    <w:p w14:paraId="43014C15"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23D099E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architecture design (defense in depth)</w:t>
      </w:r>
    </w:p>
    <w:p w14:paraId="14ACBEF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Authentication mechanism selection (JWT, OAuth, session-based)</w:t>
      </w:r>
    </w:p>
    <w:p w14:paraId="4227866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Encryption strategy (data at rest: AES-256, data in transit: TLS 1.3)</w:t>
      </w:r>
    </w:p>
    <w:p w14:paraId="015B70B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Secure communication protocols (HTTPS, WSS for WebSockets)</w:t>
      </w:r>
    </w:p>
    <w:p w14:paraId="2BFED8EB" w14:textId="77777777" w:rsidR="006B0128" w:rsidRPr="00667B9D" w:rsidRDefault="006B0128" w:rsidP="00667B9D">
      <w:pPr>
        <w:jc w:val="both"/>
        <w:rPr>
          <w:rFonts w:ascii="Times New Roman" w:hAnsi="Times New Roman" w:cs="Times New Roman"/>
        </w:rPr>
      </w:pPr>
    </w:p>
    <w:p w14:paraId="6AD48610"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7627FF3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High-level architecture diagram with all components</w:t>
      </w:r>
    </w:p>
    <w:p w14:paraId="7777030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Technology stack document with detailed justification</w:t>
      </w:r>
    </w:p>
    <w:p w14:paraId="2BBCDF5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Component interaction diagrams (sequence diagrams)</w:t>
      </w:r>
    </w:p>
    <w:p w14:paraId="07D1E44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architecture document with threat model</w:t>
      </w:r>
    </w:p>
    <w:p w14:paraId="1A303EE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47EB0BF3" w14:textId="6C93D38C"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 xml:space="preserve">Week 4: Database Design &amp; Data Modeling </w:t>
      </w:r>
    </w:p>
    <w:p w14:paraId="7E7A95EC" w14:textId="77777777" w:rsidR="006B0128" w:rsidRPr="00667B9D" w:rsidRDefault="006B0128" w:rsidP="00667B9D">
      <w:pPr>
        <w:jc w:val="both"/>
        <w:rPr>
          <w:rFonts w:ascii="Times New Roman" w:hAnsi="Times New Roman" w:cs="Times New Roman"/>
        </w:rPr>
      </w:pPr>
    </w:p>
    <w:p w14:paraId="3FD67B91"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224F34D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Database normalization (1NF, 2NF, 3NF) to eliminate redundancy</w:t>
      </w:r>
    </w:p>
    <w:p w14:paraId="53AA89F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Entity relationship modeling with proper cardinalities</w:t>
      </w:r>
    </w:p>
    <w:p w14:paraId="507BF0F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 integrity constraints (primary keys, foreign keys, unique, check)</w:t>
      </w:r>
    </w:p>
    <w:p w14:paraId="3DD7457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Transaction management principles (ACID properties)</w:t>
      </w:r>
    </w:p>
    <w:p w14:paraId="068FA525" w14:textId="77777777" w:rsidR="006B0128" w:rsidRPr="00667B9D" w:rsidRDefault="006B0128" w:rsidP="00667B9D">
      <w:pPr>
        <w:jc w:val="both"/>
        <w:rPr>
          <w:rFonts w:ascii="Times New Roman" w:hAnsi="Times New Roman" w:cs="Times New Roman"/>
        </w:rPr>
      </w:pPr>
    </w:p>
    <w:p w14:paraId="4FBF2C8B"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741CC1D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ERD creation with all entities, attributes, and relationships</w:t>
      </w:r>
    </w:p>
    <w:p w14:paraId="0E460E4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Database schema design with all tables and columns</w:t>
      </w:r>
    </w:p>
    <w:p w14:paraId="309FAA1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API endpoint planning (RESTful: GET, POST, PUT, DELETE)</w:t>
      </w:r>
    </w:p>
    <w:p w14:paraId="784C1EF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 flow diagrams showing how data moves through system</w:t>
      </w:r>
    </w:p>
    <w:p w14:paraId="1B4C22C7" w14:textId="77777777" w:rsidR="006B0128" w:rsidRPr="00667B9D" w:rsidRDefault="006B0128" w:rsidP="00667B9D">
      <w:pPr>
        <w:jc w:val="both"/>
        <w:rPr>
          <w:rFonts w:ascii="Times New Roman" w:hAnsi="Times New Roman" w:cs="Times New Roman"/>
        </w:rPr>
      </w:pPr>
    </w:p>
    <w:p w14:paraId="52DEDF51"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4B2A1B0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Database security measures (principle of least privilege)</w:t>
      </w:r>
    </w:p>
    <w:p w14:paraId="295B343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SQL injection prevention strategies (parameterized queries, ORMs)</w:t>
      </w:r>
    </w:p>
    <w:p w14:paraId="2AEEA13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 encryption at rest (column-level or database-level encryption)</w:t>
      </w:r>
    </w:p>
    <w:p w14:paraId="1FAC355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Access control lists (ACL) and role-based access control (RBAC)</w:t>
      </w:r>
    </w:p>
    <w:p w14:paraId="2C8638F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Audit logging design (who accessed what data and when)</w:t>
      </w:r>
    </w:p>
    <w:p w14:paraId="3443718F" w14:textId="77777777" w:rsidR="006B0128" w:rsidRPr="00667B9D" w:rsidRDefault="006B0128" w:rsidP="00667B9D">
      <w:pPr>
        <w:jc w:val="both"/>
        <w:rPr>
          <w:rFonts w:ascii="Times New Roman" w:hAnsi="Times New Roman" w:cs="Times New Roman"/>
        </w:rPr>
      </w:pPr>
    </w:p>
    <w:p w14:paraId="1A684608"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2D53548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Complete ERD with cardinalities (crow's foot notation)</w:t>
      </w:r>
    </w:p>
    <w:p w14:paraId="70DEC50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Normalized database schema (3NF) with all tables</w:t>
      </w:r>
    </w:p>
    <w:p w14:paraId="2D38FB9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 dictionary (table name, column name, data type, constraints, description)</w:t>
      </w:r>
    </w:p>
    <w:p w14:paraId="7E1911F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API specification document (endpoints, methods, request/response format)</w:t>
      </w:r>
    </w:p>
    <w:p w14:paraId="22D42F5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Database security plan</w:t>
      </w:r>
    </w:p>
    <w:p w14:paraId="4127FB9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UI/UX wireframes for all major screens</w:t>
      </w:r>
    </w:p>
    <w:p w14:paraId="35EB761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251D5C72"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Week 5: Backend Development Fundamentals</w:t>
      </w:r>
    </w:p>
    <w:p w14:paraId="55ACC05F" w14:textId="77777777" w:rsidR="006B0128" w:rsidRPr="00667B9D" w:rsidRDefault="006B0128" w:rsidP="00667B9D">
      <w:pPr>
        <w:jc w:val="both"/>
        <w:rPr>
          <w:rFonts w:ascii="Times New Roman" w:hAnsi="Times New Roman" w:cs="Times New Roman"/>
        </w:rPr>
      </w:pPr>
    </w:p>
    <w:p w14:paraId="5F5CD1DA"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06EB942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RESTful API design principles (stateless, resource-based, HTTP methods)</w:t>
      </w:r>
    </w:p>
    <w:p w14:paraId="169E7A1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Error handling strategies (try-catch, custom error classes, error codes)</w:t>
      </w:r>
    </w:p>
    <w:p w14:paraId="58BEEF3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Logging and monitoring setup (Winston, Morgan for Node.js)</w:t>
      </w:r>
    </w:p>
    <w:p w14:paraId="2FEB0A0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organization patterns (MVC, separation of concerns, modular structure)</w:t>
      </w:r>
    </w:p>
    <w:p w14:paraId="66ECCFF0" w14:textId="77777777" w:rsidR="006B0128" w:rsidRPr="00667B9D" w:rsidRDefault="006B0128" w:rsidP="00667B9D">
      <w:pPr>
        <w:jc w:val="both"/>
        <w:rPr>
          <w:rFonts w:ascii="Times New Roman" w:hAnsi="Times New Roman" w:cs="Times New Roman"/>
        </w:rPr>
      </w:pPr>
    </w:p>
    <w:p w14:paraId="25F20DC5"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5207016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Server setup and configuration (Express.js, Flask, Spring Boot)</w:t>
      </w:r>
    </w:p>
    <w:p w14:paraId="71CDA72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Database connection implementation with connection pooling</w:t>
      </w:r>
    </w:p>
    <w:p w14:paraId="7992821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Basic CRUD operations for all major entities</w:t>
      </w:r>
    </w:p>
    <w:p w14:paraId="0495C78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API route implementation with proper HTTP status codes</w:t>
      </w:r>
    </w:p>
    <w:p w14:paraId="01148D25" w14:textId="77777777" w:rsidR="006B0128" w:rsidRPr="00667B9D" w:rsidRDefault="006B0128" w:rsidP="00667B9D">
      <w:pPr>
        <w:jc w:val="both"/>
        <w:rPr>
          <w:rFonts w:ascii="Times New Roman" w:hAnsi="Times New Roman" w:cs="Times New Roman"/>
        </w:rPr>
      </w:pPr>
    </w:p>
    <w:p w14:paraId="0C7764AA"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5B5D854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Input validation and sanitization (validate all user inputs)</w:t>
      </w:r>
    </w:p>
    <w:p w14:paraId="2DCEF0F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Parameterized queries implementation (prevent SQL injection)</w:t>
      </w:r>
    </w:p>
    <w:p w14:paraId="76FFE33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Rate limiting configuration (prevent brute force attacks)</w:t>
      </w:r>
    </w:p>
    <w:p w14:paraId="51BB9B0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CORS policy setup (specify allowed origins)</w:t>
      </w:r>
    </w:p>
    <w:p w14:paraId="253644DD" w14:textId="77777777" w:rsidR="006B0128" w:rsidRPr="00667B9D" w:rsidRDefault="006B0128" w:rsidP="00667B9D">
      <w:pPr>
        <w:jc w:val="both"/>
        <w:rPr>
          <w:rFonts w:ascii="Times New Roman" w:hAnsi="Times New Roman" w:cs="Times New Roman"/>
        </w:rPr>
      </w:pPr>
    </w:p>
    <w:p w14:paraId="2DFCA169"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4FC90BC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Working backend server (can start and accept requests)</w:t>
      </w:r>
    </w:p>
    <w:p w14:paraId="6ED62BA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Database connection established with successful queries</w:t>
      </w:r>
    </w:p>
    <w:p w14:paraId="2954CB3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At least 5 functional API endpoints (with proper CRUD operations)</w:t>
      </w:r>
    </w:p>
    <w:p w14:paraId="3505672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API documentation (Swagger UI or Postman collection)</w:t>
      </w:r>
    </w:p>
    <w:p w14:paraId="2B524EE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Input validation code for all endpoints</w:t>
      </w:r>
    </w:p>
    <w:p w14:paraId="0FA8EB2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Error handling implementation with consistent error responses</w:t>
      </w:r>
    </w:p>
    <w:p w14:paraId="5E52E43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2D0A7ED5"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Week 6: Authentication &amp; Authorization Systems</w:t>
      </w:r>
    </w:p>
    <w:p w14:paraId="390E4C3D" w14:textId="77777777" w:rsidR="006B0128" w:rsidRPr="00667B9D" w:rsidRDefault="006B0128" w:rsidP="00667B9D">
      <w:pPr>
        <w:jc w:val="both"/>
        <w:rPr>
          <w:rFonts w:ascii="Times New Roman" w:hAnsi="Times New Roman" w:cs="Times New Roman"/>
        </w:rPr>
      </w:pPr>
    </w:p>
    <w:p w14:paraId="748F9487"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4341ED1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Session management strategies (stateless vs stateful)</w:t>
      </w:r>
    </w:p>
    <w:p w14:paraId="533244E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Token-based authentication design (JWT structure)</w:t>
      </w:r>
    </w:p>
    <w:p w14:paraId="4A8B3EA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Password hashing best practices (salt, pepper, work factor)</w:t>
      </w:r>
    </w:p>
    <w:p w14:paraId="5AF008A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Multi-factor authentication concepts (TOTP, SMS, email)</w:t>
      </w:r>
    </w:p>
    <w:p w14:paraId="4588C30A" w14:textId="77777777" w:rsidR="006B0128" w:rsidRPr="00667B9D" w:rsidRDefault="006B0128" w:rsidP="00667B9D">
      <w:pPr>
        <w:jc w:val="both"/>
        <w:rPr>
          <w:rFonts w:ascii="Times New Roman" w:hAnsi="Times New Roman" w:cs="Times New Roman"/>
        </w:rPr>
      </w:pPr>
    </w:p>
    <w:p w14:paraId="2AAF1E57"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1B2BC2E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User registration system (email verification, username uniqueness)</w:t>
      </w:r>
    </w:p>
    <w:p w14:paraId="78E1D75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Login/logout functionality with session/token management</w:t>
      </w:r>
    </w:p>
    <w:p w14:paraId="0B0EE4E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Password reset mechanism (email-based, secure token)</w:t>
      </w:r>
    </w:p>
    <w:p w14:paraId="556FF95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Profile management (update user information)</w:t>
      </w:r>
    </w:p>
    <w:p w14:paraId="43BD3168" w14:textId="77777777" w:rsidR="006B0128" w:rsidRPr="00667B9D" w:rsidRDefault="006B0128" w:rsidP="00667B9D">
      <w:pPr>
        <w:jc w:val="both"/>
        <w:rPr>
          <w:rFonts w:ascii="Times New Roman" w:hAnsi="Times New Roman" w:cs="Times New Roman"/>
        </w:rPr>
      </w:pPr>
    </w:p>
    <w:p w14:paraId="4C1D4277"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198BA75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Secure password storage using bcrypt (cost factor 10-12) or Argon2</w:t>
      </w:r>
    </w:p>
    <w:p w14:paraId="1D9FCC3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JWT implementation (access tokens, refresh tokens, token expiration)</w:t>
      </w:r>
    </w:p>
    <w:p w14:paraId="1669128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Session hijacking prevention (secure cookies, HttpOnly, SameSite)</w:t>
      </w:r>
    </w:p>
    <w:p w14:paraId="57F8644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Brute force attack protection (account lockout, CAPTCHA after failed attempts)</w:t>
      </w:r>
    </w:p>
    <w:p w14:paraId="6F2C3AE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OAuth2.0 integration if using social login (Google, Facebook)</w:t>
      </w:r>
    </w:p>
    <w:p w14:paraId="0EDCAFD3" w14:textId="77777777" w:rsidR="006B0128" w:rsidRPr="00667B9D" w:rsidRDefault="006B0128" w:rsidP="00667B9D">
      <w:pPr>
        <w:jc w:val="both"/>
        <w:rPr>
          <w:rFonts w:ascii="Times New Roman" w:hAnsi="Times New Roman" w:cs="Times New Roman"/>
        </w:rPr>
      </w:pPr>
    </w:p>
    <w:p w14:paraId="4351E787"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382BF08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Complete authentication system (registration, login, logout)</w:t>
      </w:r>
    </w:p>
    <w:p w14:paraId="08B70D4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User registration with email verification</w:t>
      </w:r>
    </w:p>
    <w:p w14:paraId="718583B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Password hashing implementation (never store plain text passwords)</w:t>
      </w:r>
    </w:p>
    <w:p w14:paraId="2A1B917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JWT token generation and validation</w:t>
      </w:r>
    </w:p>
    <w:p w14:paraId="7EA7ADA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Role-based access control (RBAC) with at least 2 roles</w:t>
      </w:r>
    </w:p>
    <w:p w14:paraId="01BD1D4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testing documentation (test failed login, SQL injection attempts)</w:t>
      </w:r>
    </w:p>
    <w:p w14:paraId="4F192FB1"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14477FA8" w14:textId="5B940DBA"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Week 7: Frontend Development &amp; UI/UX Implementation</w:t>
      </w:r>
      <w:r w:rsidR="005538AE">
        <w:rPr>
          <w:rFonts w:ascii="Times New Roman" w:hAnsi="Times New Roman" w:cs="Times New Roman"/>
          <w:color w:val="2E75B6"/>
        </w:rPr>
        <w:t xml:space="preserve"> </w:t>
      </w:r>
    </w:p>
    <w:p w14:paraId="112D142E" w14:textId="77777777" w:rsidR="006B0128" w:rsidRPr="00667B9D" w:rsidRDefault="006B0128" w:rsidP="00667B9D">
      <w:pPr>
        <w:jc w:val="both"/>
        <w:rPr>
          <w:rFonts w:ascii="Times New Roman" w:hAnsi="Times New Roman" w:cs="Times New Roman"/>
        </w:rPr>
      </w:pPr>
    </w:p>
    <w:p w14:paraId="096BE99A"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0BED77F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Component-based architecture (reusable components)</w:t>
      </w:r>
    </w:p>
    <w:p w14:paraId="301FE8F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State management (Redux, Context API, Vuex)</w:t>
      </w:r>
    </w:p>
    <w:p w14:paraId="533A1CD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reusability and modularity</w:t>
      </w:r>
    </w:p>
    <w:p w14:paraId="7770F8E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Documentation standards (JSDoc, comments)</w:t>
      </w:r>
    </w:p>
    <w:p w14:paraId="440AD5B2" w14:textId="77777777" w:rsidR="006B0128" w:rsidRPr="00667B9D" w:rsidRDefault="006B0128" w:rsidP="00667B9D">
      <w:pPr>
        <w:jc w:val="both"/>
        <w:rPr>
          <w:rFonts w:ascii="Times New Roman" w:hAnsi="Times New Roman" w:cs="Times New Roman"/>
        </w:rPr>
      </w:pPr>
    </w:p>
    <w:p w14:paraId="6EB4E4A7"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2CB4D67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Responsive design implementation (mobile-first approach)</w:t>
      </w:r>
    </w:p>
    <w:p w14:paraId="3093D65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Form handling and validation (client-side validation)</w:t>
      </w:r>
    </w:p>
    <w:p w14:paraId="3291A16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API integration (fetch/axios, error handling)</w:t>
      </w:r>
    </w:p>
    <w:p w14:paraId="17EA3DF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User feedback mechanisms (loading states, error messages, success notifications)</w:t>
      </w:r>
    </w:p>
    <w:p w14:paraId="105914FD" w14:textId="77777777" w:rsidR="006B0128" w:rsidRPr="00667B9D" w:rsidRDefault="006B0128" w:rsidP="00667B9D">
      <w:pPr>
        <w:jc w:val="both"/>
        <w:rPr>
          <w:rFonts w:ascii="Times New Roman" w:hAnsi="Times New Roman" w:cs="Times New Roman"/>
        </w:rPr>
      </w:pPr>
    </w:p>
    <w:p w14:paraId="4486EDF9"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07644EE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XSS prevention (sanitize user inputs, escape HTML)</w:t>
      </w:r>
    </w:p>
    <w:p w14:paraId="2E34183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CSRF protection (CSRF tokens, SameSite cookies)</w:t>
      </w:r>
    </w:p>
    <w:p w14:paraId="1F929C9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Secure cookie handling (HttpOnly, Secure, SameSite attributes)</w:t>
      </w:r>
    </w:p>
    <w:p w14:paraId="568E7B8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Content Security Policy (CSP) to prevent XSS attacks</w:t>
      </w:r>
    </w:p>
    <w:p w14:paraId="332539F1" w14:textId="77777777" w:rsidR="006B0128" w:rsidRPr="00667B9D" w:rsidRDefault="006B0128" w:rsidP="00667B9D">
      <w:pPr>
        <w:jc w:val="both"/>
        <w:rPr>
          <w:rFonts w:ascii="Times New Roman" w:hAnsi="Times New Roman" w:cs="Times New Roman"/>
        </w:rPr>
      </w:pPr>
    </w:p>
    <w:p w14:paraId="362C94DD"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6757B29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Functional frontend interface (all major pages implemented)</w:t>
      </w:r>
    </w:p>
    <w:p w14:paraId="2A6BD9B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Responsive design working on mobile (375px), tablet (768px), desktop (1200px+)</w:t>
      </w:r>
    </w:p>
    <w:p w14:paraId="068C59E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Form validation on client-side (real-time feedback)</w:t>
      </w:r>
    </w:p>
    <w:p w14:paraId="51611E7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API integration complete (frontend consuming backend APIs)</w:t>
      </w:r>
    </w:p>
    <w:p w14:paraId="15DAECF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XSS and CSRF protection implemented and tested</w:t>
      </w:r>
    </w:p>
    <w:p w14:paraId="0AC16D84"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7C62231F" w14:textId="77777777" w:rsidR="005538AE" w:rsidRDefault="00000000" w:rsidP="005538AE">
      <w:pPr>
        <w:pStyle w:val="Heading2"/>
        <w:jc w:val="both"/>
        <w:rPr>
          <w:rFonts w:ascii="Times New Roman" w:hAnsi="Times New Roman" w:cs="Times New Roman"/>
          <w:color w:val="2E75B6"/>
        </w:rPr>
      </w:pPr>
      <w:r w:rsidRPr="00667B9D">
        <w:rPr>
          <w:rFonts w:ascii="Times New Roman" w:hAnsi="Times New Roman" w:cs="Times New Roman"/>
          <w:color w:val="2E75B6"/>
        </w:rPr>
        <w:lastRenderedPageBreak/>
        <w:t xml:space="preserve">Week 8: Core System Integration &amp; Testing </w:t>
      </w:r>
    </w:p>
    <w:p w14:paraId="3EFDBFED" w14:textId="29DF7397" w:rsidR="006B0128" w:rsidRPr="00667B9D" w:rsidRDefault="00000000" w:rsidP="005538AE">
      <w:pPr>
        <w:pStyle w:val="Heading2"/>
        <w:jc w:val="both"/>
        <w:rPr>
          <w:rFonts w:ascii="Times New Roman" w:hAnsi="Times New Roman" w:cs="Times New Roman"/>
        </w:rPr>
      </w:pPr>
      <w:r w:rsidRPr="00667B9D">
        <w:rPr>
          <w:rFonts w:ascii="Times New Roman" w:hAnsi="Times New Roman" w:cs="Times New Roman"/>
          <w:color w:val="70AD47"/>
        </w:rPr>
        <w:t>Software Engineering Focus</w:t>
      </w:r>
    </w:p>
    <w:p w14:paraId="27B8AC2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Integration testing strategies (test component interactions)</w:t>
      </w:r>
    </w:p>
    <w:p w14:paraId="72B24CA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Unit testing principles (test individual functions/methods)</w:t>
      </w:r>
    </w:p>
    <w:p w14:paraId="3D34A59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Test coverage analysis and improvement</w:t>
      </w:r>
    </w:p>
    <w:p w14:paraId="27C1B82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Continuous integration setup (GitHub Actions basics)</w:t>
      </w:r>
    </w:p>
    <w:p w14:paraId="4DC1596C" w14:textId="77777777" w:rsidR="006B0128" w:rsidRPr="00667B9D" w:rsidRDefault="006B0128" w:rsidP="00667B9D">
      <w:pPr>
        <w:jc w:val="both"/>
        <w:rPr>
          <w:rFonts w:ascii="Times New Roman" w:hAnsi="Times New Roman" w:cs="Times New Roman"/>
        </w:rPr>
      </w:pPr>
    </w:p>
    <w:p w14:paraId="0D906E1D"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78DCF4E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Full-stack integration (frontend &lt;-&gt; backend &lt;-&gt; database)</w:t>
      </w:r>
    </w:p>
    <w:p w14:paraId="4FABF56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Local storage implementation (localStorage, IndexedDB)</w:t>
      </w:r>
    </w:p>
    <w:p w14:paraId="12F1F57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Offline functionality (service workers basics)</w:t>
      </w:r>
    </w:p>
    <w:p w14:paraId="6761AA0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 synchronization between client and server</w:t>
      </w:r>
    </w:p>
    <w:p w14:paraId="28C55877" w14:textId="77777777" w:rsidR="006B0128" w:rsidRPr="00667B9D" w:rsidRDefault="006B0128" w:rsidP="00667B9D">
      <w:pPr>
        <w:jc w:val="both"/>
        <w:rPr>
          <w:rFonts w:ascii="Times New Roman" w:hAnsi="Times New Roman" w:cs="Times New Roman"/>
        </w:rPr>
      </w:pPr>
    </w:p>
    <w:p w14:paraId="35DF995C"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5E0B26E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testing fundamentals (penetration testing basics)</w:t>
      </w:r>
    </w:p>
    <w:p w14:paraId="6CDF520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Vulnerability scanning with tools (OWASP ZAP, npm audit)</w:t>
      </w:r>
    </w:p>
    <w:p w14:paraId="4E5A39D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audit checklist completion</w:t>
      </w:r>
    </w:p>
    <w:p w14:paraId="7669FDF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OWASP Top 10 compliance check (Injection, Broken Auth, XSS, etc.)</w:t>
      </w:r>
    </w:p>
    <w:p w14:paraId="3D3406A1"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0FEF232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Fully integrated system demonstration (all parts working together)</w:t>
      </w:r>
    </w:p>
    <w:p w14:paraId="6424991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Test suite with unit and integration tests</w:t>
      </w:r>
    </w:p>
    <w:p w14:paraId="6B12B05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Test coverage report showing minimum 60% coverage</w:t>
      </w:r>
    </w:p>
    <w:p w14:paraId="4705074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audit report with vulnerabilities found and fixed</w:t>
      </w:r>
    </w:p>
    <w:p w14:paraId="26F3FAE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Bug tracking log (issues found and resolved)</w:t>
      </w:r>
    </w:p>
    <w:p w14:paraId="78ECD21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Performance benchmarking (page load times, API response times)</w:t>
      </w:r>
    </w:p>
    <w:p w14:paraId="3044D7A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5C131CE1"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Week 9: Advanced Features &amp; API Integration</w:t>
      </w:r>
    </w:p>
    <w:p w14:paraId="546CA439"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66E4FCE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Third-party API integration patterns</w:t>
      </w:r>
    </w:p>
    <w:p w14:paraId="79C69D0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Webhook implementation for real-time updates</w:t>
      </w:r>
    </w:p>
    <w:p w14:paraId="53830C7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Caching strategies (Redis, in-memory caching) for performance</w:t>
      </w:r>
    </w:p>
    <w:p w14:paraId="6581A22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Performance optimization techniques (lazy loading, code splitting)</w:t>
      </w:r>
    </w:p>
    <w:p w14:paraId="39373845" w14:textId="77777777" w:rsidR="006B0128" w:rsidRPr="00667B9D" w:rsidRDefault="006B0128" w:rsidP="00667B9D">
      <w:pPr>
        <w:jc w:val="both"/>
        <w:rPr>
          <w:rFonts w:ascii="Times New Roman" w:hAnsi="Times New Roman" w:cs="Times New Roman"/>
        </w:rPr>
      </w:pPr>
    </w:p>
    <w:p w14:paraId="16767115"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58DCE71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External service integration (weather API, payment gateway, mapping service)</w:t>
      </w:r>
    </w:p>
    <w:p w14:paraId="2D99C9C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File upload/download functionality with size limits</w:t>
      </w:r>
    </w:p>
    <w:p w14:paraId="7FDF87A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Real-time features using WebSockets (if applicable)</w:t>
      </w:r>
    </w:p>
    <w:p w14:paraId="3D63E4C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Advanced search functionality (filtering, sorting, pagination)</w:t>
      </w:r>
    </w:p>
    <w:p w14:paraId="3C4BF79D" w14:textId="77777777" w:rsidR="006B0128" w:rsidRPr="00667B9D" w:rsidRDefault="006B0128" w:rsidP="00667B9D">
      <w:pPr>
        <w:jc w:val="both"/>
        <w:rPr>
          <w:rFonts w:ascii="Times New Roman" w:hAnsi="Times New Roman" w:cs="Times New Roman"/>
        </w:rPr>
      </w:pPr>
    </w:p>
    <w:p w14:paraId="496715A8"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12B69CC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API key management and rotation</w:t>
      </w:r>
    </w:p>
    <w:p w14:paraId="02A97AD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Secure file upload validation (file type, size, malware scanning)</w:t>
      </w:r>
    </w:p>
    <w:p w14:paraId="3AD9C62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Third-party API security (authentication, rate limiting)</w:t>
      </w:r>
    </w:p>
    <w:p w14:paraId="4F935CF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 transmission encryption (end-to-end if needed)</w:t>
      </w:r>
    </w:p>
    <w:p w14:paraId="34A2EC99"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695B829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External API integration (at least 1 third-party service)</w:t>
      </w:r>
    </w:p>
    <w:p w14:paraId="76ADF95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File handling system with security validation</w:t>
      </w:r>
    </w:p>
    <w:p w14:paraId="0B42EBE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Real-time feature (WebSocket chat, notifications, live updates)</w:t>
      </w:r>
    </w:p>
    <w:p w14:paraId="215FBAA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API key security implementation (environment variables, never in code)</w:t>
      </w:r>
    </w:p>
    <w:p w14:paraId="70878C8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Integration documentation with API credentials management guide</w:t>
      </w:r>
    </w:p>
    <w:p w14:paraId="1B27E3CD"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645AFC92" w14:textId="5BEA5019"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 xml:space="preserve">Week 10: AI &amp; Intelligent Features </w:t>
      </w:r>
    </w:p>
    <w:p w14:paraId="1F1C9B47" w14:textId="77777777" w:rsidR="006B0128" w:rsidRPr="00667B9D" w:rsidRDefault="006B0128" w:rsidP="00667B9D">
      <w:pPr>
        <w:jc w:val="both"/>
        <w:rPr>
          <w:rFonts w:ascii="Times New Roman" w:hAnsi="Times New Roman" w:cs="Times New Roman"/>
        </w:rPr>
      </w:pPr>
    </w:p>
    <w:p w14:paraId="277DA7B2"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1A97144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Machine learning integration patterns</w:t>
      </w:r>
    </w:p>
    <w:p w14:paraId="30F1E5F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Algorithm selection for your use case</w:t>
      </w:r>
    </w:p>
    <w:p w14:paraId="4B1056C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Model training and validation techniques</w:t>
      </w:r>
    </w:p>
    <w:p w14:paraId="4CDECC0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Performance metrics (accuracy, precision, recall, F1-score)</w:t>
      </w:r>
    </w:p>
    <w:p w14:paraId="1A46861C" w14:textId="77777777" w:rsidR="006B0128" w:rsidRPr="00667B9D" w:rsidRDefault="006B0128" w:rsidP="00667B9D">
      <w:pPr>
        <w:jc w:val="both"/>
        <w:rPr>
          <w:rFonts w:ascii="Times New Roman" w:hAnsi="Times New Roman" w:cs="Times New Roman"/>
        </w:rPr>
      </w:pPr>
    </w:p>
    <w:p w14:paraId="1E9397EC"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1F37F19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Recommendation engine (collaborative or content-based filtering)</w:t>
      </w:r>
    </w:p>
    <w:p w14:paraId="403C9BF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Chatbot implementation (rule-based or NLP-based)</w:t>
      </w:r>
    </w:p>
    <w:p w14:paraId="7038A96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 analytics dashboard (charts, graphs, insights)</w:t>
      </w:r>
    </w:p>
    <w:p w14:paraId="48C7974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Predictive features (crop yield prediction, price forecasting)</w:t>
      </w:r>
    </w:p>
    <w:p w14:paraId="2C02735A" w14:textId="77777777" w:rsidR="006B0128" w:rsidRPr="00667B9D" w:rsidRDefault="006B0128" w:rsidP="00667B9D">
      <w:pPr>
        <w:jc w:val="both"/>
        <w:rPr>
          <w:rFonts w:ascii="Times New Roman" w:hAnsi="Times New Roman" w:cs="Times New Roman"/>
        </w:rPr>
      </w:pPr>
    </w:p>
    <w:p w14:paraId="75101C42"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061904A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AI model security (prevent model poisoning)</w:t>
      </w:r>
    </w:p>
    <w:p w14:paraId="08D3DA6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 privacy in machine learning (anonymization, differential privacy)</w:t>
      </w:r>
    </w:p>
    <w:p w14:paraId="426D63B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Adversarial attack prevention</w:t>
      </w:r>
    </w:p>
    <w:p w14:paraId="7996A72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Ethical AI considerations (bias detection and mitigation)</w:t>
      </w:r>
    </w:p>
    <w:p w14:paraId="2397C7A2" w14:textId="77777777" w:rsidR="006B0128" w:rsidRPr="00667B9D" w:rsidRDefault="006B0128" w:rsidP="00667B9D">
      <w:pPr>
        <w:jc w:val="both"/>
        <w:rPr>
          <w:rFonts w:ascii="Times New Roman" w:hAnsi="Times New Roman" w:cs="Times New Roman"/>
        </w:rPr>
      </w:pPr>
    </w:p>
    <w:p w14:paraId="10D24F85"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6F41679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At least one AI feature fully implemented and working</w:t>
      </w:r>
    </w:p>
    <w:p w14:paraId="3B3040F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Recommendation system OR chatbot OR analytics dashboard</w:t>
      </w:r>
    </w:p>
    <w:p w14:paraId="4538D1E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AI model documentation (algorithm used, training process, performance metrics)</w:t>
      </w:r>
    </w:p>
    <w:p w14:paraId="2FD8FE5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Training data security measures (data anonymization if needed)</w:t>
      </w:r>
    </w:p>
    <w:p w14:paraId="32A1C8F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Performance evaluation report with metrics and accuracy</w:t>
      </w:r>
    </w:p>
    <w:p w14:paraId="03A672A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23897E36"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Week 11: Mobile Responsiveness &amp; Progressive Web App Features</w:t>
      </w:r>
    </w:p>
    <w:p w14:paraId="2EE76C20"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7F2BCD6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Mobile-first design principles</w:t>
      </w:r>
    </w:p>
    <w:p w14:paraId="4E73069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Progressive enhancement strategy</w:t>
      </w:r>
    </w:p>
    <w:p w14:paraId="2DCF93C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Service workers for offline capability</w:t>
      </w:r>
    </w:p>
    <w:p w14:paraId="0F64645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App manifest configuration</w:t>
      </w:r>
    </w:p>
    <w:p w14:paraId="19699EBE" w14:textId="77777777" w:rsidR="006B0128" w:rsidRPr="00667B9D" w:rsidRDefault="006B0128" w:rsidP="00667B9D">
      <w:pPr>
        <w:jc w:val="both"/>
        <w:rPr>
          <w:rFonts w:ascii="Times New Roman" w:hAnsi="Times New Roman" w:cs="Times New Roman"/>
        </w:rPr>
      </w:pPr>
    </w:p>
    <w:p w14:paraId="03FBA9A8"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68A8423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PWA implementation (service worker, manifest.json)</w:t>
      </w:r>
    </w:p>
    <w:p w14:paraId="1A00E39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Offline functionality (cache critical resources)</w:t>
      </w:r>
    </w:p>
    <w:p w14:paraId="2F27E6C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Push notifications (if applicable)</w:t>
      </w:r>
    </w:p>
    <w:p w14:paraId="28CC5E3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Mobile optimization (touch targets, thumb zones, mobile navigation)</w:t>
      </w:r>
    </w:p>
    <w:p w14:paraId="43475798" w14:textId="77777777" w:rsidR="006B0128" w:rsidRPr="00667B9D" w:rsidRDefault="006B0128" w:rsidP="00667B9D">
      <w:pPr>
        <w:jc w:val="both"/>
        <w:rPr>
          <w:rFonts w:ascii="Times New Roman" w:hAnsi="Times New Roman" w:cs="Times New Roman"/>
        </w:rPr>
      </w:pPr>
    </w:p>
    <w:p w14:paraId="22F8467A"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29B46B2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Mobile security best practices</w:t>
      </w:r>
    </w:p>
    <w:p w14:paraId="097F467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Secure storage on mobile devices (avoid sensitive data in localStorage)</w:t>
      </w:r>
    </w:p>
    <w:p w14:paraId="72BEAC1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Biometric authentication consideration</w:t>
      </w:r>
    </w:p>
    <w:p w14:paraId="17DC503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Mobile-specific vulnerabilities (tapjacking, insecure data storage)</w:t>
      </w:r>
    </w:p>
    <w:p w14:paraId="79FEE709" w14:textId="77777777" w:rsidR="006B0128" w:rsidRPr="00667B9D" w:rsidRDefault="006B0128" w:rsidP="00667B9D">
      <w:pPr>
        <w:jc w:val="both"/>
        <w:rPr>
          <w:rFonts w:ascii="Times New Roman" w:hAnsi="Times New Roman" w:cs="Times New Roman"/>
        </w:rPr>
      </w:pPr>
    </w:p>
    <w:p w14:paraId="42F22AEC"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5F6573E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PWA manifest file (name, icons, theme color, display mode)</w:t>
      </w:r>
    </w:p>
    <w:p w14:paraId="521B57E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Service worker implementation for offline mode</w:t>
      </w:r>
    </w:p>
    <w:p w14:paraId="7E08189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Offline mode functionality (app works without internet for core features)</w:t>
      </w:r>
    </w:p>
    <w:p w14:paraId="17A4A41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Mobile-optimized interface (touch-friendly, fast loading)</w:t>
      </w:r>
    </w:p>
    <w:p w14:paraId="2236C4A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Push notification system (if implemented)</w:t>
      </w:r>
    </w:p>
    <w:p w14:paraId="2A239935"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32B94BDD"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Week 12: Deployment, DevOps &amp; Production Readiness</w:t>
      </w:r>
    </w:p>
    <w:p w14:paraId="002A4554"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70B244A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Deployment strategies (blue-green, rolling, canary)</w:t>
      </w:r>
    </w:p>
    <w:p w14:paraId="0200FA7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Environment configuration (development, staging, production)</w:t>
      </w:r>
    </w:p>
    <w:p w14:paraId="7A964F4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Version control best practices (semantic versioning, release branches)</w:t>
      </w:r>
    </w:p>
    <w:p w14:paraId="736BFD4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CI/CD pipeline setup (automated testing, deployment)</w:t>
      </w:r>
    </w:p>
    <w:p w14:paraId="10E19831" w14:textId="77777777" w:rsidR="006B0128" w:rsidRPr="00667B9D" w:rsidRDefault="006B0128" w:rsidP="00667B9D">
      <w:pPr>
        <w:jc w:val="both"/>
        <w:rPr>
          <w:rFonts w:ascii="Times New Roman" w:hAnsi="Times New Roman" w:cs="Times New Roman"/>
        </w:rPr>
      </w:pPr>
    </w:p>
    <w:p w14:paraId="39985735"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24566A1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Production build optimization (minification, bundling, tree shaking)</w:t>
      </w:r>
    </w:p>
    <w:p w14:paraId="222FD18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Environment variables management (.env files, secrets)</w:t>
      </w:r>
    </w:p>
    <w:p w14:paraId="1F8659E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Database migration strategy (version control for schema changes)</w:t>
      </w:r>
    </w:p>
    <w:p w14:paraId="003494D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Hosting platform selection and configuration (Heroku, Vercel, AWS)</w:t>
      </w:r>
    </w:p>
    <w:p w14:paraId="7C3DE6D8" w14:textId="77777777" w:rsidR="006B0128" w:rsidRPr="00667B9D" w:rsidRDefault="006B0128" w:rsidP="00667B9D">
      <w:pPr>
        <w:jc w:val="both"/>
        <w:rPr>
          <w:rFonts w:ascii="Times New Roman" w:hAnsi="Times New Roman" w:cs="Times New Roman"/>
        </w:rPr>
      </w:pPr>
    </w:p>
    <w:p w14:paraId="6DCDF344"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10FA573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Production security hardening (disable debug mode, remove test accounts)</w:t>
      </w:r>
    </w:p>
    <w:p w14:paraId="6EF1896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SSL/TLS certificate configuration (Let's Encrypt)</w:t>
      </w:r>
    </w:p>
    <w:p w14:paraId="4331819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Firewall configuration and port management</w:t>
      </w:r>
    </w:p>
    <w:p w14:paraId="5D44A4C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headers (HSTS, X-Frame-Options, X-Content-Type-Options, CSP)</w:t>
      </w:r>
    </w:p>
    <w:p w14:paraId="2D71CE2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Backup and disaster recovery plan (automated backups, restoration testing)</w:t>
      </w:r>
    </w:p>
    <w:p w14:paraId="01FF0EBB" w14:textId="77777777" w:rsidR="006B0128" w:rsidRPr="00667B9D" w:rsidRDefault="006B0128" w:rsidP="00667B9D">
      <w:pPr>
        <w:jc w:val="both"/>
        <w:rPr>
          <w:rFonts w:ascii="Times New Roman" w:hAnsi="Times New Roman" w:cs="Times New Roman"/>
        </w:rPr>
      </w:pPr>
    </w:p>
    <w:p w14:paraId="30E4DDDF"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572087D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Deployed application with live URL (publicly accessible)</w:t>
      </w:r>
    </w:p>
    <w:p w14:paraId="1608D73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SSL certificate configured (https://, not http://)</w:t>
      </w:r>
    </w:p>
    <w:p w14:paraId="6C35401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Environment configuration documentation (how to set up environments)</w:t>
      </w:r>
    </w:p>
    <w:p w14:paraId="51E83D1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Deployment guide (step-by-step instructions for redeployment)</w:t>
      </w:r>
    </w:p>
    <w:p w14:paraId="557BB47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hardening checklist with completed items</w:t>
      </w:r>
    </w:p>
    <w:p w14:paraId="05C79D7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Backup strategy document (frequency, storage location, restoration procedure)</w:t>
      </w:r>
    </w:p>
    <w:p w14:paraId="55F09C58"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0AAACC11"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Week 13: System Optimization &amp; Quality Assurance</w:t>
      </w:r>
    </w:p>
    <w:p w14:paraId="4AB28CDD"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3ED2E24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Performance profiling and bottleneck identification</w:t>
      </w:r>
    </w:p>
    <w:p w14:paraId="3B3FE8D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review process (peer review, static analysis)</w:t>
      </w:r>
    </w:p>
    <w:p w14:paraId="1DD4E75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Refactoring techniques (extract method, rename, simplify conditionals)</w:t>
      </w:r>
    </w:p>
    <w:p w14:paraId="0BBB968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Technical debt management (identify, prioritize, address)</w:t>
      </w:r>
    </w:p>
    <w:p w14:paraId="368B5D90" w14:textId="77777777" w:rsidR="006B0128" w:rsidRPr="00667B9D" w:rsidRDefault="006B0128" w:rsidP="00667B9D">
      <w:pPr>
        <w:jc w:val="both"/>
        <w:rPr>
          <w:rFonts w:ascii="Times New Roman" w:hAnsi="Times New Roman" w:cs="Times New Roman"/>
        </w:rPr>
      </w:pPr>
    </w:p>
    <w:p w14:paraId="1B913BF3"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2DB59C9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Load testing (simulate multiple users, identify breaking point)</w:t>
      </w:r>
    </w:p>
    <w:p w14:paraId="2B441E8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Performance optimization (database queries, caching, lazy loading)</w:t>
      </w:r>
    </w:p>
    <w:p w14:paraId="6F52D45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cleanup (remove dead code, improve readability)</w:t>
      </w:r>
    </w:p>
    <w:p w14:paraId="57A8DE2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Bug fixes from testing phase</w:t>
      </w:r>
    </w:p>
    <w:p w14:paraId="045F6234" w14:textId="77777777" w:rsidR="006B0128" w:rsidRPr="00667B9D" w:rsidRDefault="006B0128" w:rsidP="00667B9D">
      <w:pPr>
        <w:jc w:val="both"/>
        <w:rPr>
          <w:rFonts w:ascii="Times New Roman" w:hAnsi="Times New Roman" w:cs="Times New Roman"/>
        </w:rPr>
      </w:pPr>
    </w:p>
    <w:p w14:paraId="5A4704CF"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7190619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Final security audit (comprehensive review)</w:t>
      </w:r>
    </w:p>
    <w:p w14:paraId="4AFC1F3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Penetration testing (ethical hacking of your own system)</w:t>
      </w:r>
    </w:p>
    <w:p w14:paraId="4546608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patch management plan</w:t>
      </w:r>
    </w:p>
    <w:p w14:paraId="37F1722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Incident response plan (what to do if breach occurs)</w:t>
      </w:r>
    </w:p>
    <w:p w14:paraId="44B45572" w14:textId="77777777" w:rsidR="006B0128" w:rsidRPr="00667B9D" w:rsidRDefault="006B0128" w:rsidP="00667B9D">
      <w:pPr>
        <w:jc w:val="both"/>
        <w:rPr>
          <w:rFonts w:ascii="Times New Roman" w:hAnsi="Times New Roman" w:cs="Times New Roman"/>
        </w:rPr>
      </w:pPr>
    </w:p>
    <w:p w14:paraId="553EE11C"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684EE22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Performance optimization report (before/after metrics)</w:t>
      </w:r>
    </w:p>
    <w:p w14:paraId="35481E4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Load testing results (maximum concurrent users supported)</w:t>
      </w:r>
    </w:p>
    <w:p w14:paraId="2ABF927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quality metrics (complexity, maintainability index)</w:t>
      </w:r>
    </w:p>
    <w:p w14:paraId="1263C4C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Final security audit report (all OWASP Top 10 checked)</w:t>
      </w:r>
    </w:p>
    <w:p w14:paraId="18814B2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User acceptance testing (UAT) results with real users</w:t>
      </w:r>
    </w:p>
    <w:p w14:paraId="332C115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3CA24D70"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lastRenderedPageBreak/>
        <w:t>Week 14: Final Presentation Preparation &amp; Documentation</w:t>
      </w:r>
    </w:p>
    <w:p w14:paraId="04CDA2E2"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Software Engineering Focus</w:t>
      </w:r>
    </w:p>
    <w:p w14:paraId="5FEE682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System documentation (architecture, design decisions, APIs)</w:t>
      </w:r>
    </w:p>
    <w:p w14:paraId="581DA46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Technical documentation (setup instructions, deployment guide)</w:t>
      </w:r>
    </w:p>
    <w:p w14:paraId="0438411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Lessons learned documentation</w:t>
      </w:r>
    </w:p>
    <w:p w14:paraId="7D268C2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Future enhancements roadmap with prioritization</w:t>
      </w:r>
    </w:p>
    <w:p w14:paraId="4ADBFB8D" w14:textId="77777777" w:rsidR="006B0128" w:rsidRPr="00667B9D" w:rsidRDefault="006B0128" w:rsidP="00667B9D">
      <w:pPr>
        <w:jc w:val="both"/>
        <w:rPr>
          <w:rFonts w:ascii="Times New Roman" w:hAnsi="Times New Roman" w:cs="Times New Roman"/>
        </w:rPr>
      </w:pPr>
    </w:p>
    <w:p w14:paraId="744E3765"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Application Development Tasks</w:t>
      </w:r>
    </w:p>
    <w:p w14:paraId="77B0227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User manual creation (how to use the application)</w:t>
      </w:r>
    </w:p>
    <w:p w14:paraId="3B2703F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Technical documentation (for future developers)</w:t>
      </w:r>
    </w:p>
    <w:p w14:paraId="62D0521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Video demonstration creation (screen recording with narration)</w:t>
      </w:r>
    </w:p>
    <w:p w14:paraId="6CE9B54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Presentation preparation (slides, talking points, demos)</w:t>
      </w:r>
    </w:p>
    <w:p w14:paraId="5CDD950E" w14:textId="77777777" w:rsidR="006B0128" w:rsidRPr="00667B9D" w:rsidRDefault="006B0128" w:rsidP="00667B9D">
      <w:pPr>
        <w:jc w:val="both"/>
        <w:rPr>
          <w:rFonts w:ascii="Times New Roman" w:hAnsi="Times New Roman" w:cs="Times New Roman"/>
        </w:rPr>
      </w:pPr>
    </w:p>
    <w:p w14:paraId="3BAC0F94"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Computer Security Requirements</w:t>
      </w:r>
    </w:p>
    <w:p w14:paraId="52DE844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documentation (implemented measures, compliance)</w:t>
      </w:r>
    </w:p>
    <w:p w14:paraId="3D852D4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Compliance report (POPIA, data protection)</w:t>
      </w:r>
    </w:p>
    <w:p w14:paraId="39279B7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training materials (for users and admins)</w:t>
      </w:r>
    </w:p>
    <w:p w14:paraId="3F8422C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Incident response documentation (procedures, contacts)</w:t>
      </w:r>
    </w:p>
    <w:p w14:paraId="4B374AD7" w14:textId="77777777" w:rsidR="006B0128" w:rsidRPr="00667B9D" w:rsidRDefault="006B0128" w:rsidP="00667B9D">
      <w:pPr>
        <w:jc w:val="both"/>
        <w:rPr>
          <w:rFonts w:ascii="Times New Roman" w:hAnsi="Times New Roman" w:cs="Times New Roman"/>
        </w:rPr>
      </w:pPr>
    </w:p>
    <w:p w14:paraId="233F016F"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Deliverables</w:t>
      </w:r>
    </w:p>
    <w:p w14:paraId="4326C54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Complete system documentation (100+ pages recommended)</w:t>
      </w:r>
    </w:p>
    <w:p w14:paraId="416C343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User manual (step-by-step guide with screenshots)</w:t>
      </w:r>
    </w:p>
    <w:p w14:paraId="6F1B73D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Technical architecture document (for developers)</w:t>
      </w:r>
    </w:p>
    <w:p w14:paraId="0B3743B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compliance report (all requirements met)</w:t>
      </w:r>
    </w:p>
    <w:p w14:paraId="622C8F4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Video demonstration (5-7 minutes, professional quality)</w:t>
      </w:r>
    </w:p>
    <w:p w14:paraId="6281768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Final presentation slides (15-20 slides)</w:t>
      </w:r>
    </w:p>
    <w:p w14:paraId="1BADDE4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Reflection report (1000-1500 words on learning journey, challenges overcome, personal growth)</w:t>
      </w:r>
    </w:p>
    <w:p w14:paraId="7836436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54C5BEC8"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Conclusion</w:t>
      </w:r>
    </w:p>
    <w:p w14:paraId="4134E72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This integrated project specification provides a comprehensive roadmap for your semester-long journey in Advanced Application Development 4. By following this week-by-week guide and integrating Software Engineering principles, Application Development skills, and Computer Security best practices, you will create a production-ready solution that demonstrates your readiness to enter the technology industry.</w:t>
      </w:r>
    </w:p>
    <w:p w14:paraId="2595B876"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Remember that this is not just an academic exercise—you are building real solutions that could benefit real communities. Approach each week with dedication, curiosity, and a commitment to excellence. Your success in this module will be measured not only by the technical sophistication of your solution but by its potential to make a meaningful impact.</w:t>
      </w:r>
    </w:p>
    <w:p w14:paraId="7BD25E28" w14:textId="77777777" w:rsidR="006B0128" w:rsidRPr="00667B9D" w:rsidRDefault="00000000" w:rsidP="00667B9D">
      <w:pPr>
        <w:pStyle w:val="IntenseQuote"/>
        <w:jc w:val="both"/>
        <w:rPr>
          <w:rFonts w:ascii="Times New Roman" w:hAnsi="Times New Roman" w:cs="Times New Roman"/>
        </w:rPr>
      </w:pPr>
      <w:r w:rsidRPr="00667B9D">
        <w:rPr>
          <w:rFonts w:ascii="Times New Roman" w:hAnsi="Times New Roman" w:cs="Times New Roman"/>
        </w:rPr>
        <w:t>Key Success Factors:</w:t>
      </w:r>
    </w:p>
    <w:p w14:paraId="507315D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Start early each week—don't wait until the milestone deadline</w:t>
      </w:r>
    </w:p>
    <w:p w14:paraId="6A190BB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Document your progress continuously, not just at milestones</w:t>
      </w:r>
    </w:p>
    <w:p w14:paraId="5DE2E03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Ask questions when stuck—instructors are here to help</w:t>
      </w:r>
    </w:p>
    <w:p w14:paraId="63C17AE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Test security measures rigorously—don't assume they work</w:t>
      </w:r>
    </w:p>
    <w:p w14:paraId="109585C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Commit code regularly with meaningful commit messages</w:t>
      </w:r>
    </w:p>
    <w:p w14:paraId="533904A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Keep your users in mind at all times—build for them, not for grades</w:t>
      </w:r>
    </w:p>
    <w:p w14:paraId="4D74FFDE" w14:textId="77777777" w:rsidR="006B0128" w:rsidRPr="00667B9D" w:rsidRDefault="006B0128" w:rsidP="00667B9D">
      <w:pPr>
        <w:jc w:val="both"/>
        <w:rPr>
          <w:rFonts w:ascii="Times New Roman" w:hAnsi="Times New Roman" w:cs="Times New Roman"/>
        </w:rPr>
      </w:pPr>
    </w:p>
    <w:p w14:paraId="1C88C92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color w:val="70AD47"/>
        </w:rPr>
        <w:t>Good luck with your project! We look forward to seeing your innovative solutions that will help transform agriculture and empower communities across South Africa.</w:t>
      </w:r>
    </w:p>
    <w:p w14:paraId="4698DCE4"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715EF1DD"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10. Agile Methodology Integration</w:t>
      </w:r>
    </w:p>
    <w:p w14:paraId="62719FB9" w14:textId="501425C8" w:rsidR="006B0128" w:rsidRPr="00667B9D" w:rsidRDefault="00000000" w:rsidP="00667B9D">
      <w:pPr>
        <w:jc w:val="both"/>
        <w:rPr>
          <w:rFonts w:ascii="Times New Roman" w:hAnsi="Times New Roman" w:cs="Times New Roman"/>
        </w:rPr>
      </w:pPr>
      <w:r w:rsidRPr="00667B9D">
        <w:rPr>
          <w:rFonts w:ascii="Times New Roman" w:hAnsi="Times New Roman" w:cs="Times New Roman"/>
        </w:rPr>
        <w:t>This project adopts Agile software development methodologies to ensure iterative development, continuous feedback, and adaptive planning. Agile principles will be applied throughout the 1</w:t>
      </w:r>
      <w:r w:rsidR="003402A4">
        <w:rPr>
          <w:rFonts w:ascii="Times New Roman" w:hAnsi="Times New Roman" w:cs="Times New Roman"/>
        </w:rPr>
        <w:t>0</w:t>
      </w:r>
      <w:r w:rsidRPr="00667B9D">
        <w:rPr>
          <w:rFonts w:ascii="Times New Roman" w:hAnsi="Times New Roman" w:cs="Times New Roman"/>
        </w:rPr>
        <w:t>-week semester, with each week representing iterative sprints that build toward your final product.</w:t>
      </w:r>
    </w:p>
    <w:p w14:paraId="3C096089"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10.1 Why Agile for This Project?</w:t>
      </w:r>
    </w:p>
    <w:p w14:paraId="4EC949ED"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Agile methodologies are ideal for this project because:</w:t>
      </w:r>
    </w:p>
    <w:p w14:paraId="1B25E0F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Iterative Development: Build features incrementally, allowing for continuous testing and refinement</w:t>
      </w:r>
    </w:p>
    <w:p w14:paraId="1735263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Flexibility: Adapt to changing requirements or technical challenges discovered during development</w:t>
      </w:r>
    </w:p>
    <w:p w14:paraId="6D082A2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Continuous Feedback: Regular milestone assessments provide feedback to guide improvements</w:t>
      </w:r>
    </w:p>
    <w:p w14:paraId="6D46050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Risk Management: Early identification of problems through frequent integration and testing</w:t>
      </w:r>
    </w:p>
    <w:p w14:paraId="323B453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Stakeholder Engagement: Regular demonstrations keep stakeholders (instructors, users) informed</w:t>
      </w:r>
    </w:p>
    <w:p w14:paraId="26DA417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Team Collaboration: Daily stand-ups and sprint reviews enhance communication (for group projects)</w:t>
      </w:r>
    </w:p>
    <w:p w14:paraId="1E0D615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Quality Focus: Test-driven development and continuous integration ensure code quality</w:t>
      </w:r>
    </w:p>
    <w:p w14:paraId="025B5565" w14:textId="77777777" w:rsidR="006B0128" w:rsidRPr="00667B9D" w:rsidRDefault="006B0128" w:rsidP="00667B9D">
      <w:pPr>
        <w:jc w:val="both"/>
        <w:rPr>
          <w:rFonts w:ascii="Times New Roman" w:hAnsi="Times New Roman" w:cs="Times New Roman"/>
        </w:rPr>
      </w:pPr>
    </w:p>
    <w:p w14:paraId="04E7A590"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10.2 Agile Framework: Scrum Adaptation for Academic Context</w:t>
      </w:r>
    </w:p>
    <w:p w14:paraId="45C73CB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This project uses a modified Scrum framework adapted for the academic semester structure. Traditional 2-week Scrum sprints are adapted to 1-week academic sprints, with 4 major sprint reviews aligned to your milestone assessments.</w:t>
      </w:r>
    </w:p>
    <w:p w14:paraId="076FFF54"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Sprint Structure</w:t>
      </w:r>
    </w:p>
    <w:p w14:paraId="6EA2E41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rPr>
        <w:t xml:space="preserve">Sprint Duration: </w:t>
      </w:r>
      <w:r w:rsidRPr="00667B9D">
        <w:rPr>
          <w:rFonts w:ascii="Times New Roman" w:hAnsi="Times New Roman" w:cs="Times New Roman"/>
        </w:rPr>
        <w:t>1 week (Monday to Friday, with sprint review/retrospective on Friday)</w:t>
      </w:r>
    </w:p>
    <w:p w14:paraId="7A148D55" w14:textId="77777777" w:rsidR="006B0128" w:rsidRPr="00667B9D" w:rsidRDefault="006B0128" w:rsidP="00667B9D">
      <w:pPr>
        <w:jc w:val="both"/>
        <w:rPr>
          <w:rFonts w:ascii="Times New Roman" w:hAnsi="Times New Roman" w:cs="Times New Roman"/>
        </w:rPr>
      </w:pPr>
    </w:p>
    <w:p w14:paraId="017EED65" w14:textId="76DF801E" w:rsidR="006B0128" w:rsidRPr="00667B9D" w:rsidRDefault="00000000" w:rsidP="00667B9D">
      <w:pPr>
        <w:jc w:val="both"/>
        <w:rPr>
          <w:rFonts w:ascii="Times New Roman" w:hAnsi="Times New Roman" w:cs="Times New Roman"/>
        </w:rPr>
      </w:pPr>
      <w:r w:rsidRPr="00667B9D">
        <w:rPr>
          <w:rFonts w:ascii="Times New Roman" w:hAnsi="Times New Roman" w:cs="Times New Roman"/>
          <w:b/>
        </w:rPr>
        <w:t xml:space="preserve">Total Sprints: </w:t>
      </w:r>
      <w:r w:rsidRPr="00667B9D">
        <w:rPr>
          <w:rFonts w:ascii="Times New Roman" w:hAnsi="Times New Roman" w:cs="Times New Roman"/>
        </w:rPr>
        <w:t>1</w:t>
      </w:r>
      <w:r w:rsidR="000E5FF5">
        <w:rPr>
          <w:rFonts w:ascii="Times New Roman" w:hAnsi="Times New Roman" w:cs="Times New Roman"/>
        </w:rPr>
        <w:t xml:space="preserve">0+ </w:t>
      </w:r>
      <w:r w:rsidRPr="00667B9D">
        <w:rPr>
          <w:rFonts w:ascii="Times New Roman" w:hAnsi="Times New Roman" w:cs="Times New Roman"/>
        </w:rPr>
        <w:t>sprints across the semester</w:t>
      </w:r>
    </w:p>
    <w:p w14:paraId="7D65E460" w14:textId="77777777" w:rsidR="006B0128" w:rsidRPr="00667B9D" w:rsidRDefault="006B0128" w:rsidP="00667B9D">
      <w:pPr>
        <w:jc w:val="both"/>
        <w:rPr>
          <w:rFonts w:ascii="Times New Roman" w:hAnsi="Times New Roman" w:cs="Times New Roman"/>
        </w:rPr>
      </w:pPr>
    </w:p>
    <w:p w14:paraId="48F728EB"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rPr>
        <w:t xml:space="preserve">Major Sprint Reviews: </w:t>
      </w:r>
      <w:r w:rsidRPr="00667B9D">
        <w:rPr>
          <w:rFonts w:ascii="Times New Roman" w:hAnsi="Times New Roman" w:cs="Times New Roman"/>
        </w:rPr>
        <w:t>Weeks 2, 4, 8, 10 (aligned with DP milestones)</w:t>
      </w:r>
    </w:p>
    <w:p w14:paraId="4CE98FEB" w14:textId="77777777" w:rsidR="006B0128" w:rsidRPr="00667B9D" w:rsidRDefault="006B0128" w:rsidP="00667B9D">
      <w:pPr>
        <w:jc w:val="both"/>
        <w:rPr>
          <w:rFonts w:ascii="Times New Roman" w:hAnsi="Times New Roman" w:cs="Times New Roman"/>
        </w:rPr>
      </w:pPr>
    </w:p>
    <w:p w14:paraId="37430E54"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lastRenderedPageBreak/>
        <w:t>Scrum Roles (Adapted for Academic Setting)</w:t>
      </w:r>
    </w:p>
    <w:p w14:paraId="22896BD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Product Owner: </w:t>
      </w:r>
      <w:r w:rsidRPr="00667B9D">
        <w:rPr>
          <w:rFonts w:ascii="Times New Roman" w:hAnsi="Times New Roman" w:cs="Times New Roman"/>
        </w:rPr>
        <w:t>Module instructor/lecturer (defines requirements, provides feedback, accepts deliverables)</w:t>
      </w:r>
    </w:p>
    <w:p w14:paraId="0CFA908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Scrum Master: </w:t>
      </w:r>
      <w:r w:rsidRPr="00667B9D">
        <w:rPr>
          <w:rFonts w:ascii="Times New Roman" w:hAnsi="Times New Roman" w:cs="Times New Roman"/>
        </w:rPr>
        <w:t>Student project lead or rotating role within group (facilitates meetings, removes blockers, ensures Agile practices)</w:t>
      </w:r>
    </w:p>
    <w:p w14:paraId="0386CC0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Development Team: </w:t>
      </w:r>
      <w:r w:rsidRPr="00667B9D">
        <w:rPr>
          <w:rFonts w:ascii="Times New Roman" w:hAnsi="Times New Roman" w:cs="Times New Roman"/>
        </w:rPr>
        <w:t>All project team members (self-organizing, cross-functional, collectively responsible for deliverables)</w:t>
      </w:r>
    </w:p>
    <w:p w14:paraId="654E0B9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Stakeholders: </w:t>
      </w:r>
      <w:r w:rsidRPr="00667B9D">
        <w:rPr>
          <w:rFonts w:ascii="Times New Roman" w:hAnsi="Times New Roman" w:cs="Times New Roman"/>
        </w:rPr>
        <w:t>End users, community members, industry mentors (provide feedback during sprint reviews)</w:t>
      </w:r>
    </w:p>
    <w:p w14:paraId="7E1FCB5D" w14:textId="77777777" w:rsidR="006B0128" w:rsidRPr="00667B9D" w:rsidRDefault="006B0128" w:rsidP="00667B9D">
      <w:pPr>
        <w:jc w:val="both"/>
        <w:rPr>
          <w:rFonts w:ascii="Times New Roman" w:hAnsi="Times New Roman" w:cs="Times New Roman"/>
        </w:rPr>
      </w:pPr>
    </w:p>
    <w:p w14:paraId="24C9A65F"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10.3 Agile Ceremonies &amp; Weekly Rituals</w:t>
      </w:r>
    </w:p>
    <w:p w14:paraId="67006074"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Each week follows a structured Agile ceremony schedule to ensure continuous progress and communication.</w:t>
      </w:r>
    </w:p>
    <w:p w14:paraId="14812918"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Monday: Sprint Planning (30-60 minutes)</w:t>
      </w:r>
    </w:p>
    <w:p w14:paraId="3A12473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Activities:</w:t>
      </w:r>
    </w:p>
    <w:p w14:paraId="6A4336D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Review sprint goal for the week based on weekly theme</w:t>
      </w:r>
    </w:p>
    <w:p w14:paraId="2F9AB2F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Break down weekly deliverables into tasks (user stories)</w:t>
      </w:r>
    </w:p>
    <w:p w14:paraId="5CD15D3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Estimate effort for each task (story points or hours)</w:t>
      </w:r>
    </w:p>
    <w:p w14:paraId="66F0ED0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Assign tasks to team members</w:t>
      </w:r>
    </w:p>
    <w:p w14:paraId="43C10EC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Create/update sprint backlog in project management tool (Trello, Jira, GitHub Projects)</w:t>
      </w:r>
    </w:p>
    <w:p w14:paraId="6061238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Identify dependencies and potential blockers</w:t>
      </w:r>
    </w:p>
    <w:p w14:paraId="099D3BE7"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rPr>
        <w:t xml:space="preserve">Deliverable: </w:t>
      </w:r>
      <w:r w:rsidRPr="00667B9D">
        <w:rPr>
          <w:rFonts w:ascii="Times New Roman" w:hAnsi="Times New Roman" w:cs="Times New Roman"/>
        </w:rPr>
        <w:t>Sprint backlog with prioritized tasks for the week</w:t>
      </w:r>
    </w:p>
    <w:p w14:paraId="700FCD6E" w14:textId="77777777" w:rsidR="006B0128" w:rsidRPr="00667B9D" w:rsidRDefault="006B0128" w:rsidP="00667B9D">
      <w:pPr>
        <w:jc w:val="both"/>
        <w:rPr>
          <w:rFonts w:ascii="Times New Roman" w:hAnsi="Times New Roman" w:cs="Times New Roman"/>
        </w:rPr>
      </w:pPr>
    </w:p>
    <w:p w14:paraId="2948DDDD"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Tuesday-Thursday: Daily Stand-ups (15 minutes)</w:t>
      </w:r>
    </w:p>
    <w:p w14:paraId="6B742626"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Daily synchronization meetings (can be done in-person or via messaging). Each team member answers:</w:t>
      </w:r>
    </w:p>
    <w:p w14:paraId="61E868DA"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1. What did I complete yesterday?</w:t>
      </w:r>
    </w:p>
    <w:p w14:paraId="2C0B6683"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2. What will I work on today?</w:t>
      </w:r>
    </w:p>
    <w:p w14:paraId="4C6877F8"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3. Are there any blockers or impediments?</w:t>
      </w:r>
    </w:p>
    <w:p w14:paraId="5ECF50C4" w14:textId="77777777" w:rsidR="006B0128" w:rsidRPr="00667B9D" w:rsidRDefault="006B0128" w:rsidP="00667B9D">
      <w:pPr>
        <w:jc w:val="both"/>
        <w:rPr>
          <w:rFonts w:ascii="Times New Roman" w:hAnsi="Times New Roman" w:cs="Times New Roman"/>
        </w:rPr>
      </w:pPr>
    </w:p>
    <w:p w14:paraId="525A49B7"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Stand-ups should be timeboxed to 15 minutes and focus on synchronization, not problem-solving (take detailed discussions offline).</w:t>
      </w:r>
    </w:p>
    <w:p w14:paraId="6CCADB80" w14:textId="77777777" w:rsidR="006B0128" w:rsidRPr="00667B9D" w:rsidRDefault="006B0128" w:rsidP="00667B9D">
      <w:pPr>
        <w:jc w:val="both"/>
        <w:rPr>
          <w:rFonts w:ascii="Times New Roman" w:hAnsi="Times New Roman" w:cs="Times New Roman"/>
        </w:rPr>
      </w:pPr>
    </w:p>
    <w:p w14:paraId="3D53BE87"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Friday: Sprint Review &amp; Retrospective (60-90 minutes)</w:t>
      </w:r>
    </w:p>
    <w:p w14:paraId="50C112C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Part 1: Sprint Review (30-45 minutes)</w:t>
      </w:r>
    </w:p>
    <w:p w14:paraId="19FAAFB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Demonstrate completed work (working software, not PowerPoint)</w:t>
      </w:r>
    </w:p>
    <w:p w14:paraId="4134D62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Review sprint goal: Was it achieved?</w:t>
      </w:r>
    </w:p>
    <w:p w14:paraId="23077C1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Discuss what was completed vs. what was planned</w:t>
      </w:r>
    </w:p>
    <w:p w14:paraId="7131535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Get feedback from product owner (instructor)</w:t>
      </w:r>
    </w:p>
    <w:p w14:paraId="0C57965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product backlog based on feedback</w:t>
      </w:r>
    </w:p>
    <w:p w14:paraId="172F37CA" w14:textId="77777777" w:rsidR="006B0128" w:rsidRPr="00667B9D" w:rsidRDefault="006B0128" w:rsidP="00667B9D">
      <w:pPr>
        <w:jc w:val="both"/>
        <w:rPr>
          <w:rFonts w:ascii="Times New Roman" w:hAnsi="Times New Roman" w:cs="Times New Roman"/>
        </w:rPr>
      </w:pPr>
    </w:p>
    <w:p w14:paraId="097BEBF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Part 2: Sprint Retrospective (30-45 minutes)</w:t>
      </w:r>
    </w:p>
    <w:p w14:paraId="72193E2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What went well this sprint? (celebrate successes)</w:t>
      </w:r>
    </w:p>
    <w:p w14:paraId="4D73021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What didn't go well? (identify problems)</w:t>
      </w:r>
    </w:p>
    <w:p w14:paraId="5023F99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What should we improve next sprint? (actionable improvements)</w:t>
      </w:r>
    </w:p>
    <w:p w14:paraId="0F2B939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Action items: Who will do what by when?</w:t>
      </w:r>
    </w:p>
    <w:p w14:paraId="15C8D681"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rPr>
        <w:t xml:space="preserve">Deliverable: </w:t>
      </w:r>
      <w:r w:rsidRPr="00667B9D">
        <w:rPr>
          <w:rFonts w:ascii="Times New Roman" w:hAnsi="Times New Roman" w:cs="Times New Roman"/>
        </w:rPr>
        <w:t>Sprint retrospective notes with action items for next sprint</w:t>
      </w:r>
    </w:p>
    <w:p w14:paraId="54D9C883" w14:textId="77777777" w:rsidR="006B0128" w:rsidRPr="00667B9D" w:rsidRDefault="006B0128" w:rsidP="00667B9D">
      <w:pPr>
        <w:jc w:val="both"/>
        <w:rPr>
          <w:rFonts w:ascii="Times New Roman" w:hAnsi="Times New Roman" w:cs="Times New Roman"/>
        </w:rPr>
      </w:pPr>
    </w:p>
    <w:p w14:paraId="41EE2587"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10.4 Agile Artifacts</w:t>
      </w:r>
    </w:p>
    <w:p w14:paraId="6822810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Your project must maintain the following Agile artifacts throughout the semester:</w:t>
      </w:r>
    </w:p>
    <w:p w14:paraId="0EBC292F"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1. Product Backlog</w:t>
      </w:r>
    </w:p>
    <w:p w14:paraId="6384A26D"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 prioritized list of all features, enhancements, and fixes needed for your application. Maintained throughout the project and updated after each sprint review.</w:t>
      </w:r>
    </w:p>
    <w:p w14:paraId="72580BD5"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Structure:</w:t>
      </w:r>
    </w:p>
    <w:p w14:paraId="36CADB3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User stories in format: "As a [user type], I want [goal] so that [reason]"</w:t>
      </w:r>
    </w:p>
    <w:p w14:paraId="1F48E27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Acceptance criteria for each story</w:t>
      </w:r>
    </w:p>
    <w:p w14:paraId="4A24B10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Story points or effort estimates</w:t>
      </w:r>
    </w:p>
    <w:p w14:paraId="7CA7D2B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Priority (Must Have, Should Have, Could Have, Won't Have)</w:t>
      </w:r>
    </w:p>
    <w:p w14:paraId="4D4BEF1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Status (Backlog, In Progress, Done)</w:t>
      </w:r>
    </w:p>
    <w:p w14:paraId="7520A7DC" w14:textId="77777777" w:rsidR="006B0128" w:rsidRPr="00667B9D" w:rsidRDefault="006B0128" w:rsidP="00667B9D">
      <w:pPr>
        <w:jc w:val="both"/>
        <w:rPr>
          <w:rFonts w:ascii="Times New Roman" w:hAnsi="Times New Roman" w:cs="Times New Roman"/>
        </w:rPr>
      </w:pPr>
    </w:p>
    <w:p w14:paraId="00D4A6F3" w14:textId="77777777" w:rsidR="006B0128" w:rsidRPr="00667B9D" w:rsidRDefault="00000000" w:rsidP="00667B9D">
      <w:pPr>
        <w:pStyle w:val="IntenseQuote"/>
        <w:jc w:val="both"/>
        <w:rPr>
          <w:rFonts w:ascii="Times New Roman" w:hAnsi="Times New Roman" w:cs="Times New Roman"/>
        </w:rPr>
      </w:pPr>
      <w:r w:rsidRPr="00667B9D">
        <w:rPr>
          <w:rFonts w:ascii="Times New Roman" w:hAnsi="Times New Roman" w:cs="Times New Roman"/>
        </w:rPr>
        <w:t>Example User Story:</w:t>
      </w:r>
    </w:p>
    <w:p w14:paraId="79156DD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i/>
        </w:rPr>
        <w:lastRenderedPageBreak/>
        <w:t xml:space="preserve">Story: </w:t>
      </w:r>
      <w:r w:rsidRPr="00667B9D">
        <w:rPr>
          <w:rFonts w:ascii="Times New Roman" w:hAnsi="Times New Roman" w:cs="Times New Roman"/>
        </w:rPr>
        <w:t>"As a farmer, I want to receive weather-based crop recommendations so that I can make informed planting decisions."</w:t>
      </w:r>
    </w:p>
    <w:p w14:paraId="4624192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i/>
        </w:rPr>
        <w:t xml:space="preserve">Acceptance Criteria: </w:t>
      </w:r>
      <w:r w:rsidRPr="00667B9D">
        <w:rPr>
          <w:rFonts w:ascii="Times New Roman" w:hAnsi="Times New Roman" w:cs="Times New Roman"/>
        </w:rPr>
        <w:t>Weather data is fetched from API; Recommendations display within 2 seconds; Works offline with cached data</w:t>
      </w:r>
    </w:p>
    <w:p w14:paraId="71E644E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i/>
        </w:rPr>
        <w:t xml:space="preserve">Story Points: </w:t>
      </w:r>
      <w:r w:rsidRPr="00667B9D">
        <w:rPr>
          <w:rFonts w:ascii="Times New Roman" w:hAnsi="Times New Roman" w:cs="Times New Roman"/>
        </w:rPr>
        <w:t>8 points</w:t>
      </w:r>
    </w:p>
    <w:p w14:paraId="29ED902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i/>
        </w:rPr>
        <w:t xml:space="preserve">Priority: </w:t>
      </w:r>
      <w:r w:rsidRPr="00667B9D">
        <w:rPr>
          <w:rFonts w:ascii="Times New Roman" w:hAnsi="Times New Roman" w:cs="Times New Roman"/>
        </w:rPr>
        <w:t>Must Have</w:t>
      </w:r>
    </w:p>
    <w:p w14:paraId="19BF2FE9" w14:textId="77777777" w:rsidR="006B0128" w:rsidRPr="00667B9D" w:rsidRDefault="006B0128" w:rsidP="00667B9D">
      <w:pPr>
        <w:jc w:val="both"/>
        <w:rPr>
          <w:rFonts w:ascii="Times New Roman" w:hAnsi="Times New Roman" w:cs="Times New Roman"/>
        </w:rPr>
      </w:pPr>
    </w:p>
    <w:p w14:paraId="569DC307"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2. Sprint Backlog</w:t>
      </w:r>
    </w:p>
    <w:p w14:paraId="7D4FC505"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Tasks selected from the product backlog for completion in the current sprint (week). Updated daily as work progresses.</w:t>
      </w:r>
    </w:p>
    <w:p w14:paraId="78465D1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Tasks broken down from user stories</w:t>
      </w:r>
    </w:p>
    <w:p w14:paraId="3E6DC9A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Task assignments (who is working on what)</w:t>
      </w:r>
    </w:p>
    <w:p w14:paraId="14DE734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Task status (To Do, In Progress, Done)</w:t>
      </w:r>
    </w:p>
    <w:p w14:paraId="34F9093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Remaining effort estimates</w:t>
      </w:r>
    </w:p>
    <w:p w14:paraId="50E3531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Blockers or impediments flagged</w:t>
      </w:r>
    </w:p>
    <w:p w14:paraId="3BF706C6" w14:textId="77777777" w:rsidR="006B0128" w:rsidRPr="00667B9D" w:rsidRDefault="006B0128" w:rsidP="00667B9D">
      <w:pPr>
        <w:jc w:val="both"/>
        <w:rPr>
          <w:rFonts w:ascii="Times New Roman" w:hAnsi="Times New Roman" w:cs="Times New Roman"/>
        </w:rPr>
      </w:pPr>
    </w:p>
    <w:p w14:paraId="0ECBB1F9"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3. Burndown Chart</w:t>
      </w:r>
    </w:p>
    <w:p w14:paraId="37776158"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 visual representation of work remaining vs. time in the sprint. Updated daily to track progress toward sprint goal.</w:t>
      </w:r>
    </w:p>
    <w:p w14:paraId="79DE362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X-axis: Days in sprint (Monday to Friday)</w:t>
      </w:r>
    </w:p>
    <w:p w14:paraId="5CD1219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Y-axis: Story points or hours remaining</w:t>
      </w:r>
    </w:p>
    <w:p w14:paraId="5E0224A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Ideal burndown line (linear decrease)</w:t>
      </w:r>
    </w:p>
    <w:p w14:paraId="1345C8A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Actual burndown line (actual progress)</w:t>
      </w:r>
    </w:p>
    <w:p w14:paraId="772EA2C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Helps identify if sprint is on track or behind</w:t>
      </w:r>
    </w:p>
    <w:p w14:paraId="53278169" w14:textId="77777777" w:rsidR="006B0128" w:rsidRPr="00667B9D" w:rsidRDefault="006B0128" w:rsidP="00667B9D">
      <w:pPr>
        <w:jc w:val="both"/>
        <w:rPr>
          <w:rFonts w:ascii="Times New Roman" w:hAnsi="Times New Roman" w:cs="Times New Roman"/>
        </w:rPr>
      </w:pPr>
    </w:p>
    <w:p w14:paraId="2D9C802C"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4. Definition of Done (DoD)</w:t>
      </w:r>
    </w:p>
    <w:p w14:paraId="67EDE875"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 checklist that must be completed before any feature is considered "done". This ensures consistent quality across all deliverables.</w:t>
      </w:r>
    </w:p>
    <w:p w14:paraId="2CFBAD7E" w14:textId="77777777" w:rsidR="006B0128" w:rsidRPr="00667B9D" w:rsidRDefault="00000000" w:rsidP="00667B9D">
      <w:pPr>
        <w:pStyle w:val="IntenseQuote"/>
        <w:jc w:val="both"/>
        <w:rPr>
          <w:rFonts w:ascii="Times New Roman" w:hAnsi="Times New Roman" w:cs="Times New Roman"/>
        </w:rPr>
      </w:pPr>
      <w:r w:rsidRPr="00667B9D">
        <w:rPr>
          <w:rFonts w:ascii="Times New Roman" w:hAnsi="Times New Roman" w:cs="Times New Roman"/>
        </w:rPr>
        <w:t>Your Definition of Done should include:</w:t>
      </w:r>
    </w:p>
    <w:p w14:paraId="4E3B7E35"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Code written and follows coding standards</w:t>
      </w:r>
    </w:p>
    <w:p w14:paraId="5B65A360"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Unit tests written and passing (minimum 60% coverage)</w:t>
      </w:r>
    </w:p>
    <w:p w14:paraId="653977D5"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lastRenderedPageBreak/>
        <w:t>✓</w:t>
      </w:r>
      <w:r w:rsidRPr="00667B9D">
        <w:rPr>
          <w:rFonts w:ascii="Times New Roman" w:hAnsi="Times New Roman" w:cs="Times New Roman"/>
        </w:rPr>
        <w:t xml:space="preserve"> Integration tests passing</w:t>
      </w:r>
    </w:p>
    <w:p w14:paraId="68B71E0A"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Code reviewed by at least one team member</w:t>
      </w:r>
    </w:p>
    <w:p w14:paraId="5408428B"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Security vulnerabilities checked (no SQL injection, XSS, CSRF)</w:t>
      </w:r>
    </w:p>
    <w:p w14:paraId="5BEDB153"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Documented (code comments, API documentation)</w:t>
      </w:r>
    </w:p>
    <w:p w14:paraId="48B8AD65"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Integrated into main branch without breaking existing features</w:t>
      </w:r>
    </w:p>
    <w:p w14:paraId="6FE0D946"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Demonstrated to product owner (instructor) if required</w:t>
      </w:r>
    </w:p>
    <w:p w14:paraId="1FFC4D9D"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Acceptance criteria met</w:t>
      </w:r>
    </w:p>
    <w:p w14:paraId="2D3A4B31"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No critical bugs remaining</w:t>
      </w:r>
    </w:p>
    <w:p w14:paraId="30635165" w14:textId="77777777" w:rsidR="006B0128" w:rsidRPr="00667B9D" w:rsidRDefault="006B0128" w:rsidP="00667B9D">
      <w:pPr>
        <w:jc w:val="both"/>
        <w:rPr>
          <w:rFonts w:ascii="Times New Roman" w:hAnsi="Times New Roman" w:cs="Times New Roman"/>
        </w:rPr>
      </w:pPr>
    </w:p>
    <w:p w14:paraId="6D366B2D"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10.5 Agile Practices Applied Throughout Project</w:t>
      </w:r>
    </w:p>
    <w:p w14:paraId="5BBA953B"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User Stories &amp; Acceptance Criteria</w:t>
      </w:r>
    </w:p>
    <w:p w14:paraId="1FFBEA4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All requirements should be written as user stories with clear acceptance criteria. This keeps focus on user value rather than technical implementation.</w:t>
      </w:r>
    </w:p>
    <w:p w14:paraId="1E566FB8"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User Story Template:</w:t>
      </w:r>
    </w:p>
    <w:p w14:paraId="7508B0D8" w14:textId="77777777" w:rsidR="006B0128" w:rsidRPr="00667B9D" w:rsidRDefault="00000000" w:rsidP="00667B9D">
      <w:pPr>
        <w:pStyle w:val="IntenseQuote"/>
        <w:jc w:val="both"/>
        <w:rPr>
          <w:rFonts w:ascii="Times New Roman" w:hAnsi="Times New Roman" w:cs="Times New Roman"/>
        </w:rPr>
      </w:pPr>
      <w:r w:rsidRPr="00667B9D">
        <w:rPr>
          <w:rFonts w:ascii="Times New Roman" w:hAnsi="Times New Roman" w:cs="Times New Roman"/>
        </w:rPr>
        <w:t>As a [type of user], I want [goal/desire] so that [benefit/value]</w:t>
      </w:r>
    </w:p>
    <w:p w14:paraId="697547DA" w14:textId="77777777" w:rsidR="006B0128" w:rsidRPr="00667B9D" w:rsidRDefault="006B0128" w:rsidP="00667B9D">
      <w:pPr>
        <w:jc w:val="both"/>
        <w:rPr>
          <w:rFonts w:ascii="Times New Roman" w:hAnsi="Times New Roman" w:cs="Times New Roman"/>
        </w:rPr>
      </w:pPr>
    </w:p>
    <w:p w14:paraId="535259ED" w14:textId="77777777" w:rsidR="006B0128" w:rsidRPr="00667B9D" w:rsidRDefault="00000000" w:rsidP="00667B9D">
      <w:pPr>
        <w:pStyle w:val="IntenseQuote"/>
        <w:jc w:val="both"/>
        <w:rPr>
          <w:rFonts w:ascii="Times New Roman" w:hAnsi="Times New Roman" w:cs="Times New Roman"/>
        </w:rPr>
      </w:pPr>
      <w:r w:rsidRPr="00667B9D">
        <w:rPr>
          <w:rFonts w:ascii="Times New Roman" w:hAnsi="Times New Roman" w:cs="Times New Roman"/>
        </w:rPr>
        <w:t>Good Example:</w:t>
      </w:r>
    </w:p>
    <w:p w14:paraId="1950A9D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As a farmer, I want to upload photos of diseased crops so that the AI can diagnose the problem and recommend treatment.</w:t>
      </w:r>
    </w:p>
    <w:p w14:paraId="4691A282" w14:textId="77777777" w:rsidR="006B0128" w:rsidRPr="00667B9D" w:rsidRDefault="00000000" w:rsidP="00667B9D">
      <w:pPr>
        <w:pStyle w:val="IntenseQuote"/>
        <w:jc w:val="both"/>
        <w:rPr>
          <w:rFonts w:ascii="Times New Roman" w:hAnsi="Times New Roman" w:cs="Times New Roman"/>
        </w:rPr>
      </w:pPr>
      <w:r w:rsidRPr="00667B9D">
        <w:rPr>
          <w:rFonts w:ascii="Times New Roman" w:hAnsi="Times New Roman" w:cs="Times New Roman"/>
        </w:rPr>
        <w:t>Bad Example (too technical):</w:t>
      </w:r>
    </w:p>
    <w:p w14:paraId="5C142E8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As a developer, I want to implement a CNN model for image classification.</w:t>
      </w:r>
    </w:p>
    <w:p w14:paraId="0D4A51C2" w14:textId="77777777" w:rsidR="006B0128" w:rsidRPr="00667B9D" w:rsidRDefault="006B0128" w:rsidP="00667B9D">
      <w:pPr>
        <w:jc w:val="both"/>
        <w:rPr>
          <w:rFonts w:ascii="Times New Roman" w:hAnsi="Times New Roman" w:cs="Times New Roman"/>
        </w:rPr>
      </w:pPr>
    </w:p>
    <w:p w14:paraId="772F28FC"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Test-Driven Development (TDD)</w:t>
      </w:r>
    </w:p>
    <w:p w14:paraId="67443D8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Follow the TDD cycle for all new features:</w:t>
      </w:r>
    </w:p>
    <w:p w14:paraId="3FF8AF12"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1. Red: Write a failing test first</w:t>
      </w:r>
    </w:p>
    <w:p w14:paraId="42610F45"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2. Green: Write minimal code to make test pass</w:t>
      </w:r>
    </w:p>
    <w:p w14:paraId="209399B8"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3. Refactor: Improve code while keeping tests green</w:t>
      </w:r>
    </w:p>
    <w:p w14:paraId="597CDE8A" w14:textId="77777777" w:rsidR="006B0128" w:rsidRPr="00667B9D" w:rsidRDefault="006B0128" w:rsidP="00667B9D">
      <w:pPr>
        <w:jc w:val="both"/>
        <w:rPr>
          <w:rFonts w:ascii="Times New Roman" w:hAnsi="Times New Roman" w:cs="Times New Roman"/>
        </w:rPr>
      </w:pPr>
    </w:p>
    <w:p w14:paraId="267244E7"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lastRenderedPageBreak/>
        <w:t>Continuous Integration (CI)</w:t>
      </w:r>
    </w:p>
    <w:p w14:paraId="08CA138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Implement CI practices:</w:t>
      </w:r>
    </w:p>
    <w:p w14:paraId="4B5D0CE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Commit code to version control at least daily</w:t>
      </w:r>
    </w:p>
    <w:p w14:paraId="4BC5878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Automated tests run on every commit</w:t>
      </w:r>
    </w:p>
    <w:p w14:paraId="73EC74E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Fix broken builds immediately (highest priority)</w:t>
      </w:r>
    </w:p>
    <w:p w14:paraId="514D59E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Keep main branch always deployable</w:t>
      </w:r>
    </w:p>
    <w:p w14:paraId="1F7E84D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 feature branches for new development</w:t>
      </w:r>
    </w:p>
    <w:p w14:paraId="53BA7C4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review before merging to main</w:t>
      </w:r>
    </w:p>
    <w:p w14:paraId="343F7429" w14:textId="77777777" w:rsidR="006B0128" w:rsidRPr="00667B9D" w:rsidRDefault="006B0128" w:rsidP="00667B9D">
      <w:pPr>
        <w:jc w:val="both"/>
        <w:rPr>
          <w:rFonts w:ascii="Times New Roman" w:hAnsi="Times New Roman" w:cs="Times New Roman"/>
        </w:rPr>
      </w:pPr>
    </w:p>
    <w:p w14:paraId="015808BD"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Pair Programming (Recommended)</w:t>
      </w:r>
    </w:p>
    <w:p w14:paraId="2953E4D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For complex features or learning new technologies, use pair programming:</w:t>
      </w:r>
    </w:p>
    <w:p w14:paraId="127F166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Driver: Writes the code</w:t>
      </w:r>
    </w:p>
    <w:p w14:paraId="308C1E6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Navigator: Reviews code in real-time, thinks strategically</w:t>
      </w:r>
    </w:p>
    <w:p w14:paraId="0A779D4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Switch roles every 20-30 minutes</w:t>
      </w:r>
    </w:p>
    <w:p w14:paraId="29D9FAB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Benefits: Knowledge sharing, fewer bugs, better design decisions</w:t>
      </w:r>
    </w:p>
    <w:p w14:paraId="2A74CE22" w14:textId="77777777" w:rsidR="006B0128" w:rsidRPr="00667B9D" w:rsidRDefault="006B0128" w:rsidP="00667B9D">
      <w:pPr>
        <w:jc w:val="both"/>
        <w:rPr>
          <w:rFonts w:ascii="Times New Roman" w:hAnsi="Times New Roman" w:cs="Times New Roman"/>
        </w:rPr>
      </w:pPr>
    </w:p>
    <w:p w14:paraId="5E14C9A6"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Incremental Design</w:t>
      </w:r>
    </w:p>
    <w:p w14:paraId="5E88DEF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Don't try to design everything upfront. Design incrementally as you learn:</w:t>
      </w:r>
    </w:p>
    <w:p w14:paraId="43DDF92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Start with simple design (YAGNI: You Aren't Gonna Need It)</w:t>
      </w:r>
    </w:p>
    <w:p w14:paraId="35AD189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Refactor as you learn more about requirements</w:t>
      </w:r>
    </w:p>
    <w:p w14:paraId="4C94A87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Evolve architecture based on actual needs, not speculation</w:t>
      </w:r>
    </w:p>
    <w:p w14:paraId="7E0F36F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Keep design flexible for changes</w:t>
      </w:r>
    </w:p>
    <w:p w14:paraId="28BB9C5C" w14:textId="77777777" w:rsidR="006B0128" w:rsidRPr="00667B9D" w:rsidRDefault="006B0128" w:rsidP="00667B9D">
      <w:pPr>
        <w:jc w:val="both"/>
        <w:rPr>
          <w:rFonts w:ascii="Times New Roman" w:hAnsi="Times New Roman" w:cs="Times New Roman"/>
        </w:rPr>
      </w:pPr>
    </w:p>
    <w:p w14:paraId="406A42F9"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10.6 Agile Tools &amp; Tracking</w:t>
      </w:r>
    </w:p>
    <w:p w14:paraId="4798243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Use digital tools to manage your Agile workflow:</w:t>
      </w:r>
    </w:p>
    <w:p w14:paraId="32B26969"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Recommended Project Management Tools</w:t>
      </w:r>
    </w:p>
    <w:p w14:paraId="0182BEA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Trello: </w:t>
      </w:r>
      <w:r w:rsidRPr="00667B9D">
        <w:rPr>
          <w:rFonts w:ascii="Times New Roman" w:hAnsi="Times New Roman" w:cs="Times New Roman"/>
        </w:rPr>
        <w:t>Simple Kanban board (columns: Backlog, To Do, In Progress, Testing, Done)</w:t>
      </w:r>
    </w:p>
    <w:p w14:paraId="0FD900E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GitHub Projects: </w:t>
      </w:r>
      <w:r w:rsidRPr="00667B9D">
        <w:rPr>
          <w:rFonts w:ascii="Times New Roman" w:hAnsi="Times New Roman" w:cs="Times New Roman"/>
        </w:rPr>
        <w:t>Integrated with GitHub repositories, automatic issue tracking</w:t>
      </w:r>
    </w:p>
    <w:p w14:paraId="1303AD6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Jira: </w:t>
      </w:r>
      <w:r w:rsidRPr="00667B9D">
        <w:rPr>
          <w:rFonts w:ascii="Times New Roman" w:hAnsi="Times New Roman" w:cs="Times New Roman"/>
        </w:rPr>
        <w:t>Professional Scrum/Agile tool (free for students)</w:t>
      </w:r>
    </w:p>
    <w:p w14:paraId="0F1F27F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Asana: </w:t>
      </w:r>
      <w:r w:rsidRPr="00667B9D">
        <w:rPr>
          <w:rFonts w:ascii="Times New Roman" w:hAnsi="Times New Roman" w:cs="Times New Roman"/>
        </w:rPr>
        <w:t>Task management with timeline views</w:t>
      </w:r>
    </w:p>
    <w:p w14:paraId="394CCFA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b/>
        </w:rPr>
        <w:t xml:space="preserve">Monday.com: </w:t>
      </w:r>
      <w:r w:rsidRPr="00667B9D">
        <w:rPr>
          <w:rFonts w:ascii="Times New Roman" w:hAnsi="Times New Roman" w:cs="Times New Roman"/>
        </w:rPr>
        <w:t>Visual project tracking (free tier available)</w:t>
      </w:r>
    </w:p>
    <w:p w14:paraId="52C76CEF" w14:textId="77777777" w:rsidR="006B0128" w:rsidRPr="00667B9D" w:rsidRDefault="006B0128" w:rsidP="00667B9D">
      <w:pPr>
        <w:jc w:val="both"/>
        <w:rPr>
          <w:rFonts w:ascii="Times New Roman" w:hAnsi="Times New Roman" w:cs="Times New Roman"/>
        </w:rPr>
      </w:pPr>
    </w:p>
    <w:p w14:paraId="47AAE996"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lastRenderedPageBreak/>
        <w:t>Version Control &amp; Collaboration</w:t>
      </w:r>
    </w:p>
    <w:p w14:paraId="02CFF46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Git with GitHub/GitLab/Bitbucket (required)</w:t>
      </w:r>
    </w:p>
    <w:p w14:paraId="7EDF4C1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Feature branch workflow (main, develop, feature branches)</w:t>
      </w:r>
    </w:p>
    <w:p w14:paraId="5776C4D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Meaningful commit messages: "[Type] Description" (e.g., "[Feature] Add user authentication")</w:t>
      </w:r>
    </w:p>
    <w:p w14:paraId="0269EBE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Pull requests for code review before merging</w:t>
      </w:r>
    </w:p>
    <w:p w14:paraId="348B020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Branch protection rules on main branch</w:t>
      </w:r>
    </w:p>
    <w:p w14:paraId="53D9F14E" w14:textId="77777777" w:rsidR="006B0128" w:rsidRPr="00667B9D" w:rsidRDefault="006B0128" w:rsidP="00667B9D">
      <w:pPr>
        <w:jc w:val="both"/>
        <w:rPr>
          <w:rFonts w:ascii="Times New Roman" w:hAnsi="Times New Roman" w:cs="Times New Roman"/>
        </w:rPr>
      </w:pPr>
    </w:p>
    <w:p w14:paraId="6B0B2C9A"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Communication Tools</w:t>
      </w:r>
    </w:p>
    <w:p w14:paraId="26BB060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Slack/Discord: Daily stand-ups, quick questions</w:t>
      </w:r>
    </w:p>
    <w:p w14:paraId="6FE344E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Microsoft Teams: Video meetings, screen sharing</w:t>
      </w:r>
    </w:p>
    <w:p w14:paraId="7CD8717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WhatsApp/Telegram: Informal quick updates</w:t>
      </w:r>
    </w:p>
    <w:p w14:paraId="1685F11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Email: Formal communication with instructors</w:t>
      </w:r>
    </w:p>
    <w:p w14:paraId="2B7FF4BA"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10.7 Sprint-by-Sprint Agile Implementation</w:t>
      </w:r>
    </w:p>
    <w:p w14:paraId="66DC3B77"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The following table shows how Agile practices are integrated into each week/sprint of the project:</w:t>
      </w:r>
    </w:p>
    <w:p w14:paraId="29E23167" w14:textId="77777777" w:rsidR="006B0128" w:rsidRPr="00667B9D" w:rsidRDefault="006B0128" w:rsidP="00667B9D">
      <w:pPr>
        <w:jc w:val="both"/>
        <w:rPr>
          <w:rFonts w:ascii="Times New Roman" w:hAnsi="Times New Roman" w:cs="Times New Roman"/>
        </w:rPr>
      </w:pPr>
    </w:p>
    <w:tbl>
      <w:tblPr>
        <w:tblStyle w:val="LightGrid-Accent1"/>
        <w:tblW w:w="0" w:type="auto"/>
        <w:tblLook w:val="04A0" w:firstRow="1" w:lastRow="0" w:firstColumn="1" w:lastColumn="0" w:noHBand="0" w:noVBand="1"/>
      </w:tblPr>
      <w:tblGrid>
        <w:gridCol w:w="2151"/>
        <w:gridCol w:w="2156"/>
        <w:gridCol w:w="2156"/>
        <w:gridCol w:w="2157"/>
      </w:tblGrid>
      <w:tr w:rsidR="006B0128" w:rsidRPr="00667B9D" w14:paraId="2B127188" w14:textId="77777777" w:rsidTr="006B01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5E8F0"/>
          </w:tcPr>
          <w:p w14:paraId="658E08D8"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Sprint</w:t>
            </w:r>
          </w:p>
        </w:tc>
        <w:tc>
          <w:tcPr>
            <w:tcW w:w="2160" w:type="dxa"/>
            <w:shd w:val="clear" w:color="auto" w:fill="D5E8F0"/>
          </w:tcPr>
          <w:p w14:paraId="14F62ACD" w14:textId="77777777" w:rsidR="006B0128" w:rsidRPr="00667B9D" w:rsidRDefault="00000000" w:rsidP="00667B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Sprint Goal</w:t>
            </w:r>
          </w:p>
        </w:tc>
        <w:tc>
          <w:tcPr>
            <w:tcW w:w="2160" w:type="dxa"/>
            <w:shd w:val="clear" w:color="auto" w:fill="D5E8F0"/>
          </w:tcPr>
          <w:p w14:paraId="42D4B644" w14:textId="77777777" w:rsidR="006B0128" w:rsidRPr="00667B9D" w:rsidRDefault="00000000" w:rsidP="00667B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Key Agile Practices</w:t>
            </w:r>
          </w:p>
        </w:tc>
        <w:tc>
          <w:tcPr>
            <w:tcW w:w="2160" w:type="dxa"/>
            <w:shd w:val="clear" w:color="auto" w:fill="D5E8F0"/>
          </w:tcPr>
          <w:p w14:paraId="75612697" w14:textId="77777777" w:rsidR="006B0128" w:rsidRPr="00667B9D" w:rsidRDefault="00000000" w:rsidP="00667B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Agile Artifacts Due</w:t>
            </w:r>
          </w:p>
        </w:tc>
      </w:tr>
      <w:tr w:rsidR="006B0128" w:rsidRPr="00667B9D" w14:paraId="43E93D96"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9A3FD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1</w:t>
            </w:r>
          </w:p>
        </w:tc>
        <w:tc>
          <w:tcPr>
            <w:tcW w:w="2160" w:type="dxa"/>
          </w:tcPr>
          <w:p w14:paraId="2190790C"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Establish project vision &amp; backlog</w:t>
            </w:r>
          </w:p>
        </w:tc>
        <w:tc>
          <w:tcPr>
            <w:tcW w:w="2160" w:type="dxa"/>
          </w:tcPr>
          <w:p w14:paraId="3E8075BC"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Sprint planning, backlog creation</w:t>
            </w:r>
          </w:p>
        </w:tc>
        <w:tc>
          <w:tcPr>
            <w:tcW w:w="2160" w:type="dxa"/>
          </w:tcPr>
          <w:p w14:paraId="613185DC"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Product backlog, Sprint 1 backlog</w:t>
            </w:r>
          </w:p>
        </w:tc>
      </w:tr>
      <w:tr w:rsidR="006B0128" w:rsidRPr="00667B9D" w14:paraId="5443E809"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EC7636"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2</w:t>
            </w:r>
          </w:p>
        </w:tc>
        <w:tc>
          <w:tcPr>
            <w:tcW w:w="2160" w:type="dxa"/>
          </w:tcPr>
          <w:p w14:paraId="3B7FE3D6"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Complete proposal (Milestone 1)</w:t>
            </w:r>
          </w:p>
        </w:tc>
        <w:tc>
          <w:tcPr>
            <w:tcW w:w="2160" w:type="dxa"/>
          </w:tcPr>
          <w:p w14:paraId="34546A00"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Sprint review with instructor, retrospective</w:t>
            </w:r>
          </w:p>
        </w:tc>
        <w:tc>
          <w:tcPr>
            <w:tcW w:w="2160" w:type="dxa"/>
          </w:tcPr>
          <w:p w14:paraId="25735300"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Updated backlog, Sprint retrospective</w:t>
            </w:r>
          </w:p>
        </w:tc>
      </w:tr>
      <w:tr w:rsidR="006B0128" w:rsidRPr="00667B9D" w14:paraId="5DDAFDE3"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299495"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3</w:t>
            </w:r>
          </w:p>
        </w:tc>
        <w:tc>
          <w:tcPr>
            <w:tcW w:w="2160" w:type="dxa"/>
          </w:tcPr>
          <w:p w14:paraId="723606DF"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Design system architecture</w:t>
            </w:r>
          </w:p>
        </w:tc>
        <w:tc>
          <w:tcPr>
            <w:tcW w:w="2160" w:type="dxa"/>
          </w:tcPr>
          <w:p w14:paraId="1DB284B0"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Daily stand-ups, task breakdown</w:t>
            </w:r>
          </w:p>
        </w:tc>
        <w:tc>
          <w:tcPr>
            <w:tcW w:w="2160" w:type="dxa"/>
          </w:tcPr>
          <w:p w14:paraId="64990829"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Architecture user stories, Sprint backlog</w:t>
            </w:r>
          </w:p>
        </w:tc>
      </w:tr>
      <w:tr w:rsidR="006B0128" w:rsidRPr="00667B9D" w14:paraId="75AC6324"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4AC40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4</w:t>
            </w:r>
          </w:p>
        </w:tc>
        <w:tc>
          <w:tcPr>
            <w:tcW w:w="2160" w:type="dxa"/>
          </w:tcPr>
          <w:p w14:paraId="104E52B4"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Complete design (Milestone 2)</w:t>
            </w:r>
          </w:p>
        </w:tc>
        <w:tc>
          <w:tcPr>
            <w:tcW w:w="2160" w:type="dxa"/>
          </w:tcPr>
          <w:p w14:paraId="27C76BEE"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Sprint review, design feedback</w:t>
            </w:r>
          </w:p>
        </w:tc>
        <w:tc>
          <w:tcPr>
            <w:tcW w:w="2160" w:type="dxa"/>
          </w:tcPr>
          <w:p w14:paraId="28844734"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Design artifacts, Burndown chart</w:t>
            </w:r>
          </w:p>
        </w:tc>
      </w:tr>
      <w:tr w:rsidR="006B0128" w:rsidRPr="00667B9D" w14:paraId="4DE9DB24"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644054"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5</w:t>
            </w:r>
          </w:p>
        </w:tc>
        <w:tc>
          <w:tcPr>
            <w:tcW w:w="2160" w:type="dxa"/>
          </w:tcPr>
          <w:p w14:paraId="2E04D838"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Build backend foundation</w:t>
            </w:r>
          </w:p>
        </w:tc>
        <w:tc>
          <w:tcPr>
            <w:tcW w:w="2160" w:type="dxa"/>
          </w:tcPr>
          <w:p w14:paraId="0AE7A002"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TDD, CI setup, pair programming</w:t>
            </w:r>
          </w:p>
        </w:tc>
        <w:tc>
          <w:tcPr>
            <w:tcW w:w="2160" w:type="dxa"/>
          </w:tcPr>
          <w:p w14:paraId="72F22106"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Working API endpoints, Test suite</w:t>
            </w:r>
          </w:p>
        </w:tc>
      </w:tr>
      <w:tr w:rsidR="006B0128" w:rsidRPr="00667B9D" w14:paraId="1B2B8665"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88C694"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6</w:t>
            </w:r>
          </w:p>
        </w:tc>
        <w:tc>
          <w:tcPr>
            <w:tcW w:w="2160" w:type="dxa"/>
          </w:tcPr>
          <w:p w14:paraId="5D36CEB7"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Implement authentication</w:t>
            </w:r>
          </w:p>
        </w:tc>
        <w:tc>
          <w:tcPr>
            <w:tcW w:w="2160" w:type="dxa"/>
          </w:tcPr>
          <w:p w14:paraId="1AA5301A"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Security-focused stand-ups</w:t>
            </w:r>
          </w:p>
        </w:tc>
        <w:tc>
          <w:tcPr>
            <w:tcW w:w="2160" w:type="dxa"/>
          </w:tcPr>
          <w:p w14:paraId="4E332551"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Auth user stories done, Security tests</w:t>
            </w:r>
          </w:p>
        </w:tc>
      </w:tr>
      <w:tr w:rsidR="006B0128" w:rsidRPr="00667B9D" w14:paraId="1EA98BBA"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CF8EBB"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7</w:t>
            </w:r>
          </w:p>
        </w:tc>
        <w:tc>
          <w:tcPr>
            <w:tcW w:w="2160" w:type="dxa"/>
          </w:tcPr>
          <w:p w14:paraId="08A38510"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Build frontend UI</w:t>
            </w:r>
          </w:p>
        </w:tc>
        <w:tc>
          <w:tcPr>
            <w:tcW w:w="2160" w:type="dxa"/>
          </w:tcPr>
          <w:p w14:paraId="0434644C"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UI/UX reviews, incremental design</w:t>
            </w:r>
          </w:p>
        </w:tc>
        <w:tc>
          <w:tcPr>
            <w:tcW w:w="2160" w:type="dxa"/>
          </w:tcPr>
          <w:p w14:paraId="68F874E6"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Frontend components, Integration tests</w:t>
            </w:r>
          </w:p>
        </w:tc>
      </w:tr>
      <w:tr w:rsidR="006B0128" w:rsidRPr="00667B9D" w14:paraId="6929715E"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620ED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8</w:t>
            </w:r>
          </w:p>
        </w:tc>
        <w:tc>
          <w:tcPr>
            <w:tcW w:w="2160" w:type="dxa"/>
          </w:tcPr>
          <w:p w14:paraId="71DF8D97"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Core integration (Milestone 3)</w:t>
            </w:r>
          </w:p>
        </w:tc>
        <w:tc>
          <w:tcPr>
            <w:tcW w:w="2160" w:type="dxa"/>
          </w:tcPr>
          <w:p w14:paraId="2847CB00"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Sprint review, integration demo</w:t>
            </w:r>
          </w:p>
        </w:tc>
        <w:tc>
          <w:tcPr>
            <w:tcW w:w="2160" w:type="dxa"/>
          </w:tcPr>
          <w:p w14:paraId="65437D43"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Integrated system, Retrospective</w:t>
            </w:r>
          </w:p>
        </w:tc>
      </w:tr>
      <w:tr w:rsidR="006B0128" w:rsidRPr="00667B9D" w14:paraId="497D4C46"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EF10E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lastRenderedPageBreak/>
              <w:t>9</w:t>
            </w:r>
          </w:p>
        </w:tc>
        <w:tc>
          <w:tcPr>
            <w:tcW w:w="2160" w:type="dxa"/>
          </w:tcPr>
          <w:p w14:paraId="6F68E52E"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Add advanced features</w:t>
            </w:r>
          </w:p>
        </w:tc>
        <w:tc>
          <w:tcPr>
            <w:tcW w:w="2160" w:type="dxa"/>
          </w:tcPr>
          <w:p w14:paraId="262CFF70"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Feature branches, code reviews</w:t>
            </w:r>
          </w:p>
        </w:tc>
        <w:tc>
          <w:tcPr>
            <w:tcW w:w="2160" w:type="dxa"/>
          </w:tcPr>
          <w:p w14:paraId="27502A8E"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API integrations complete</w:t>
            </w:r>
          </w:p>
        </w:tc>
      </w:tr>
      <w:tr w:rsidR="006B0128" w:rsidRPr="00667B9D" w14:paraId="591C4AD3"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E3E63B"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10</w:t>
            </w:r>
          </w:p>
        </w:tc>
        <w:tc>
          <w:tcPr>
            <w:tcW w:w="2160" w:type="dxa"/>
          </w:tcPr>
          <w:p w14:paraId="5004463E"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Implement AI features (Milestone 4)</w:t>
            </w:r>
          </w:p>
        </w:tc>
        <w:tc>
          <w:tcPr>
            <w:tcW w:w="2160" w:type="dxa"/>
          </w:tcPr>
          <w:p w14:paraId="4F078613"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AI-focused sprint, testing</w:t>
            </w:r>
          </w:p>
        </w:tc>
        <w:tc>
          <w:tcPr>
            <w:tcW w:w="2160" w:type="dxa"/>
          </w:tcPr>
          <w:p w14:paraId="6EAF60AA"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AI features done, Performance tests</w:t>
            </w:r>
          </w:p>
        </w:tc>
      </w:tr>
      <w:tr w:rsidR="006B0128" w:rsidRPr="00667B9D" w14:paraId="2FCFF204"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6F5E3D"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11</w:t>
            </w:r>
          </w:p>
        </w:tc>
        <w:tc>
          <w:tcPr>
            <w:tcW w:w="2160" w:type="dxa"/>
          </w:tcPr>
          <w:p w14:paraId="247F1EFB"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Build PWA features</w:t>
            </w:r>
          </w:p>
        </w:tc>
        <w:tc>
          <w:tcPr>
            <w:tcW w:w="2160" w:type="dxa"/>
          </w:tcPr>
          <w:p w14:paraId="3BD44E56"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Mobile testing, offline scenarios</w:t>
            </w:r>
          </w:p>
        </w:tc>
        <w:tc>
          <w:tcPr>
            <w:tcW w:w="2160" w:type="dxa"/>
          </w:tcPr>
          <w:p w14:paraId="5ACE1A33"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PWA artifacts, Mobile tests</w:t>
            </w:r>
          </w:p>
        </w:tc>
      </w:tr>
      <w:tr w:rsidR="006B0128" w:rsidRPr="00667B9D" w14:paraId="4C1043F8"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8454F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12</w:t>
            </w:r>
          </w:p>
        </w:tc>
        <w:tc>
          <w:tcPr>
            <w:tcW w:w="2160" w:type="dxa"/>
          </w:tcPr>
          <w:p w14:paraId="0ABCC647"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Deploy to production</w:t>
            </w:r>
          </w:p>
        </w:tc>
        <w:tc>
          <w:tcPr>
            <w:tcW w:w="2160" w:type="dxa"/>
          </w:tcPr>
          <w:p w14:paraId="070F41E7"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Deployment retrospective</w:t>
            </w:r>
          </w:p>
        </w:tc>
        <w:tc>
          <w:tcPr>
            <w:tcW w:w="2160" w:type="dxa"/>
          </w:tcPr>
          <w:p w14:paraId="6F5FDF8E"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Live deployment, CI/CD pipeline</w:t>
            </w:r>
          </w:p>
        </w:tc>
      </w:tr>
      <w:tr w:rsidR="006B0128" w:rsidRPr="00667B9D" w14:paraId="224FC187" w14:textId="77777777" w:rsidTr="006B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0C64D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13</w:t>
            </w:r>
          </w:p>
        </w:tc>
        <w:tc>
          <w:tcPr>
            <w:tcW w:w="2160" w:type="dxa"/>
          </w:tcPr>
          <w:p w14:paraId="2184C36D"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Optimize &amp; refine</w:t>
            </w:r>
          </w:p>
        </w:tc>
        <w:tc>
          <w:tcPr>
            <w:tcW w:w="2160" w:type="dxa"/>
          </w:tcPr>
          <w:p w14:paraId="7D49FF17"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Performance sprint, technical debt</w:t>
            </w:r>
          </w:p>
        </w:tc>
        <w:tc>
          <w:tcPr>
            <w:tcW w:w="2160" w:type="dxa"/>
          </w:tcPr>
          <w:p w14:paraId="1ACC1509" w14:textId="77777777" w:rsidR="006B0128" w:rsidRPr="00667B9D" w:rsidRDefault="00000000" w:rsidP="00667B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B9D">
              <w:rPr>
                <w:rFonts w:ascii="Times New Roman" w:hAnsi="Times New Roman" w:cs="Times New Roman"/>
              </w:rPr>
              <w:t>Optimization report, Final tests</w:t>
            </w:r>
          </w:p>
        </w:tc>
      </w:tr>
      <w:tr w:rsidR="006B0128" w:rsidRPr="00667B9D" w14:paraId="64FF1221" w14:textId="77777777" w:rsidTr="006B01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C027E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14</w:t>
            </w:r>
          </w:p>
        </w:tc>
        <w:tc>
          <w:tcPr>
            <w:tcW w:w="2160" w:type="dxa"/>
          </w:tcPr>
          <w:p w14:paraId="2EC82DFA"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Final documentation &amp; presentation</w:t>
            </w:r>
          </w:p>
        </w:tc>
        <w:tc>
          <w:tcPr>
            <w:tcW w:w="2160" w:type="dxa"/>
          </w:tcPr>
          <w:p w14:paraId="50988DDC"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Final sprint review, project retrospective</w:t>
            </w:r>
          </w:p>
        </w:tc>
        <w:tc>
          <w:tcPr>
            <w:tcW w:w="2160" w:type="dxa"/>
          </w:tcPr>
          <w:p w14:paraId="07871A0D" w14:textId="77777777" w:rsidR="006B0128" w:rsidRPr="00667B9D" w:rsidRDefault="00000000" w:rsidP="00667B9D">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667B9D">
              <w:rPr>
                <w:rFonts w:ascii="Times New Roman" w:hAnsi="Times New Roman" w:cs="Times New Roman"/>
              </w:rPr>
              <w:t>All documentation, Presentation</w:t>
            </w:r>
          </w:p>
        </w:tc>
      </w:tr>
    </w:tbl>
    <w:p w14:paraId="286758AD" w14:textId="77777777" w:rsidR="006B0128" w:rsidRPr="00667B9D" w:rsidRDefault="006B0128" w:rsidP="00667B9D">
      <w:pPr>
        <w:jc w:val="both"/>
        <w:rPr>
          <w:rFonts w:ascii="Times New Roman" w:hAnsi="Times New Roman" w:cs="Times New Roman"/>
        </w:rPr>
      </w:pPr>
    </w:p>
    <w:p w14:paraId="1FC1B2C6"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10.8 Agile Metrics &amp; Tracking Progress</w:t>
      </w:r>
    </w:p>
    <w:p w14:paraId="64F42C2C"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Track these metrics to monitor project health and team velocity:</w:t>
      </w:r>
    </w:p>
    <w:p w14:paraId="064F7073"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1. Velocity</w:t>
      </w:r>
    </w:p>
    <w:p w14:paraId="3099A4CD"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Velocity = Story points completed per sprint. Track velocity to improve estimation accuracy and predict completion dates.</w:t>
      </w:r>
    </w:p>
    <w:p w14:paraId="115408B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Calculate average velocity after Sprint 3 (first 2 sprints are baseline)</w:t>
      </w:r>
    </w:p>
    <w:p w14:paraId="5FDF2FD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 velocity to predict how many sprints needed for remaining backlog</w:t>
      </w:r>
    </w:p>
    <w:p w14:paraId="103A4EE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Don't compare velocity across different teams (it's team-specific)</w:t>
      </w:r>
    </w:p>
    <w:p w14:paraId="27F0BB1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Stable velocity indicates predictable delivery</w:t>
      </w:r>
    </w:p>
    <w:p w14:paraId="59457741" w14:textId="77777777" w:rsidR="006B0128" w:rsidRPr="00667B9D" w:rsidRDefault="006B0128" w:rsidP="00667B9D">
      <w:pPr>
        <w:jc w:val="both"/>
        <w:rPr>
          <w:rFonts w:ascii="Times New Roman" w:hAnsi="Times New Roman" w:cs="Times New Roman"/>
        </w:rPr>
      </w:pPr>
    </w:p>
    <w:p w14:paraId="58FCF106"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2. Sprint Burndown</w:t>
      </w:r>
    </w:p>
    <w:p w14:paraId="7AB7490B"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Track daily progress within each sprint:</w:t>
      </w:r>
    </w:p>
    <w:p w14:paraId="647A315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remaining work daily</w:t>
      </w:r>
    </w:p>
    <w:p w14:paraId="3EC3CAA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Compare actual vs. ideal burndown</w:t>
      </w:r>
    </w:p>
    <w:p w14:paraId="7842E9D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If actual &gt; ideal: Sprint at risk, need intervention</w:t>
      </w:r>
    </w:p>
    <w:p w14:paraId="3A11061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If actual &lt; ideal: Sprint ahead of schedule</w:t>
      </w:r>
    </w:p>
    <w:p w14:paraId="3A2464DF" w14:textId="77777777" w:rsidR="006B0128" w:rsidRPr="00667B9D" w:rsidRDefault="006B0128" w:rsidP="00667B9D">
      <w:pPr>
        <w:jc w:val="both"/>
        <w:rPr>
          <w:rFonts w:ascii="Times New Roman" w:hAnsi="Times New Roman" w:cs="Times New Roman"/>
        </w:rPr>
      </w:pPr>
    </w:p>
    <w:p w14:paraId="213E8CCA"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3. Cumulative Flow Diagram (CFD)</w:t>
      </w:r>
    </w:p>
    <w:p w14:paraId="77ABE9A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Visualize work across all stages (Backlog, In Progress, Testing, Done):</w:t>
      </w:r>
    </w:p>
    <w:p w14:paraId="1930E9A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Identify bottlenecks (growing "In Progress" column)</w:t>
      </w:r>
    </w:p>
    <w:p w14:paraId="0480173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See work-in-progress limits effectiveness</w:t>
      </w:r>
    </w:p>
    <w:p w14:paraId="41075C4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lastRenderedPageBreak/>
        <w:t>Track overall project progress</w:t>
      </w:r>
    </w:p>
    <w:p w14:paraId="526B7AE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Spot workflow inefficiencies</w:t>
      </w:r>
    </w:p>
    <w:p w14:paraId="00563CAC" w14:textId="77777777" w:rsidR="006B0128" w:rsidRPr="00667B9D" w:rsidRDefault="006B0128" w:rsidP="00667B9D">
      <w:pPr>
        <w:jc w:val="both"/>
        <w:rPr>
          <w:rFonts w:ascii="Times New Roman" w:hAnsi="Times New Roman" w:cs="Times New Roman"/>
        </w:rPr>
      </w:pPr>
    </w:p>
    <w:p w14:paraId="07623CAC"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4. Defect Density</w:t>
      </w:r>
    </w:p>
    <w:p w14:paraId="5EBE501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Track bugs found per sprint:</w:t>
      </w:r>
    </w:p>
    <w:p w14:paraId="4612DCF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Log all bugs in backlog with severity (Critical, Major, Minor)</w:t>
      </w:r>
    </w:p>
    <w:p w14:paraId="5CB37B6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Monitor trend: Increasing defects = quality issues</w:t>
      </w:r>
    </w:p>
    <w:p w14:paraId="6C929E9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Target: Decreasing defects over time as code matures</w:t>
      </w:r>
    </w:p>
    <w:p w14:paraId="4FDB2E8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Definition of Done should prevent most defects</w:t>
      </w:r>
    </w:p>
    <w:p w14:paraId="2695781E" w14:textId="77777777" w:rsidR="006B0128" w:rsidRPr="00667B9D" w:rsidRDefault="006B0128" w:rsidP="00667B9D">
      <w:pPr>
        <w:jc w:val="both"/>
        <w:rPr>
          <w:rFonts w:ascii="Times New Roman" w:hAnsi="Times New Roman" w:cs="Times New Roman"/>
        </w:rPr>
      </w:pPr>
    </w:p>
    <w:p w14:paraId="4F2DE6C5"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5. Code Coverage</w:t>
      </w:r>
    </w:p>
    <w:p w14:paraId="2EFB058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Measure test coverage as quality metric:</w:t>
      </w:r>
    </w:p>
    <w:p w14:paraId="6F1016C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Target: Minimum 60% code coverage (required)</w:t>
      </w:r>
    </w:p>
    <w:p w14:paraId="5747EC5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Stretch goal: 80%+ coverage for critical paths</w:t>
      </w:r>
    </w:p>
    <w:p w14:paraId="7D41FFF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Track coverage trend (should increase over time)</w:t>
      </w:r>
    </w:p>
    <w:p w14:paraId="6806BD4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 tools: Jest (JavaScript), pytest-cov (Python), JaCoCo (Java)</w:t>
      </w:r>
    </w:p>
    <w:p w14:paraId="6598B033" w14:textId="77777777" w:rsidR="006B0128" w:rsidRPr="00667B9D" w:rsidRDefault="006B0128" w:rsidP="00667B9D">
      <w:pPr>
        <w:jc w:val="both"/>
        <w:rPr>
          <w:rFonts w:ascii="Times New Roman" w:hAnsi="Times New Roman" w:cs="Times New Roman"/>
        </w:rPr>
      </w:pPr>
    </w:p>
    <w:p w14:paraId="2DAC7915"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10.9 Handling Agile Challenges</w:t>
      </w:r>
    </w:p>
    <w:p w14:paraId="4CADEB54"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Common challenges in Agile projects and how to address them:</w:t>
      </w:r>
    </w:p>
    <w:p w14:paraId="4729C10B"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Challenge 1: Scope Creep</w:t>
      </w:r>
    </w:p>
    <w:p w14:paraId="27DFA06F"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Problem: Constantly adding new features, never finishing.</w:t>
      </w:r>
    </w:p>
    <w:p w14:paraId="491A8935"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Solution:</w:t>
      </w:r>
    </w:p>
    <w:p w14:paraId="1A0E89A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Strictly prioritize product backlog (MoSCoW method)</w:t>
      </w:r>
    </w:p>
    <w:p w14:paraId="3AC3858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New features go to backlog, not current sprint</w:t>
      </w:r>
    </w:p>
    <w:p w14:paraId="79E5D51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Product owner (instructor) approves scope changes</w:t>
      </w:r>
    </w:p>
    <w:p w14:paraId="012DDAA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Focus on MVP (Minimum Viable Product) first</w:t>
      </w:r>
    </w:p>
    <w:p w14:paraId="572940B5" w14:textId="77777777" w:rsidR="006B0128" w:rsidRPr="00667B9D" w:rsidRDefault="006B0128" w:rsidP="00667B9D">
      <w:pPr>
        <w:jc w:val="both"/>
        <w:rPr>
          <w:rFonts w:ascii="Times New Roman" w:hAnsi="Times New Roman" w:cs="Times New Roman"/>
        </w:rPr>
      </w:pPr>
    </w:p>
    <w:p w14:paraId="64A44103"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Challenge 2: Uneven Workload Distribution</w:t>
      </w:r>
    </w:p>
    <w:p w14:paraId="0C5EEC8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Problem: Some team members doing all the work.</w:t>
      </w:r>
    </w:p>
    <w:p w14:paraId="30A5BC9C"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Solution:</w:t>
      </w:r>
    </w:p>
    <w:p w14:paraId="614168E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lastRenderedPageBreak/>
        <w:t>Make work visible (Kanban board shows who is doing what)</w:t>
      </w:r>
    </w:p>
    <w:p w14:paraId="2562B45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Daily stand-ups expose imbalances</w:t>
      </w:r>
    </w:p>
    <w:p w14:paraId="56AD7DE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Rotate Scrum Master role weekly</w:t>
      </w:r>
    </w:p>
    <w:p w14:paraId="58C4741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Retrospectives address team dynamics</w:t>
      </w:r>
    </w:p>
    <w:p w14:paraId="03A585E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Document individual contributions in commit history</w:t>
      </w:r>
    </w:p>
    <w:p w14:paraId="000E743E" w14:textId="77777777" w:rsidR="006B0128" w:rsidRPr="00667B9D" w:rsidRDefault="006B0128" w:rsidP="00667B9D">
      <w:pPr>
        <w:jc w:val="both"/>
        <w:rPr>
          <w:rFonts w:ascii="Times New Roman" w:hAnsi="Times New Roman" w:cs="Times New Roman"/>
        </w:rPr>
      </w:pPr>
    </w:p>
    <w:p w14:paraId="458E1E07"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Challenge 3: Technical Debt Accumulation</w:t>
      </w:r>
    </w:p>
    <w:p w14:paraId="7822D286"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Problem: Taking shortcuts to meet deadlines, code quality suffers.</w:t>
      </w:r>
    </w:p>
    <w:p w14:paraId="6AF3604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Solution:</w:t>
      </w:r>
    </w:p>
    <w:p w14:paraId="15C2737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Include "refactoring" user stories in backlog</w:t>
      </w:r>
    </w:p>
    <w:p w14:paraId="5FD4820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Allocate 20% of each sprint to technical improvements</w:t>
      </w:r>
    </w:p>
    <w:p w14:paraId="768E4D8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Definition of Done prevents most technical debt</w:t>
      </w:r>
    </w:p>
    <w:p w14:paraId="4C40B98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reviews catch quality issues early</w:t>
      </w:r>
    </w:p>
    <w:p w14:paraId="6A19BA7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Track technical debt in backlog, prioritize high-impact items</w:t>
      </w:r>
    </w:p>
    <w:p w14:paraId="78136C4D" w14:textId="77777777" w:rsidR="006B0128" w:rsidRPr="00667B9D" w:rsidRDefault="006B0128" w:rsidP="00667B9D">
      <w:pPr>
        <w:jc w:val="both"/>
        <w:rPr>
          <w:rFonts w:ascii="Times New Roman" w:hAnsi="Times New Roman" w:cs="Times New Roman"/>
        </w:rPr>
      </w:pPr>
    </w:p>
    <w:p w14:paraId="1C2EB698"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Challenge 4: Poor Communication</w:t>
      </w:r>
    </w:p>
    <w:p w14:paraId="471F98F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Problem: Team members not synchronized, duplicating work or blocking each other.</w:t>
      </w:r>
    </w:p>
    <w:p w14:paraId="223D35D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Solution:</w:t>
      </w:r>
    </w:p>
    <w:p w14:paraId="2146823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Mandatory daily stand-ups (15 minutes, no exceptions)</w:t>
      </w:r>
    </w:p>
    <w:p w14:paraId="28FD87E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 communication tools (Slack, Discord) for async updates</w:t>
      </w:r>
    </w:p>
    <w:p w14:paraId="2152F37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Document decisions in shared location (GitHub wiki, Google Docs)</w:t>
      </w:r>
    </w:p>
    <w:p w14:paraId="0654156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Over-communicate rather than under-communicate</w:t>
      </w:r>
    </w:p>
    <w:p w14:paraId="62C6923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Retrospectives surface communication issues</w:t>
      </w:r>
    </w:p>
    <w:p w14:paraId="76E555B2" w14:textId="77777777" w:rsidR="006B0128" w:rsidRPr="00667B9D" w:rsidRDefault="006B0128" w:rsidP="00667B9D">
      <w:pPr>
        <w:jc w:val="both"/>
        <w:rPr>
          <w:rFonts w:ascii="Times New Roman" w:hAnsi="Times New Roman" w:cs="Times New Roman"/>
        </w:rPr>
      </w:pPr>
    </w:p>
    <w:p w14:paraId="5715938F"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Challenge 5: Missed Deadlines</w:t>
      </w:r>
    </w:p>
    <w:p w14:paraId="71CAC590"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Problem: Sprint goals not achieved, milestones missed.</w:t>
      </w:r>
    </w:p>
    <w:p w14:paraId="0B0A25B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Solution:</w:t>
      </w:r>
    </w:p>
    <w:p w14:paraId="1F56AA6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Improve estimation accuracy (use historical velocity)</w:t>
      </w:r>
    </w:p>
    <w:p w14:paraId="5AD372E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Break large tasks into smaller ones (no task &gt; 1 day)</w:t>
      </w:r>
    </w:p>
    <w:p w14:paraId="7CECDB9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Identify blockers early in daily stand-ups</w:t>
      </w:r>
    </w:p>
    <w:p w14:paraId="25B031F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Re-prioritize if sprint is at risk (drop low-priority items)</w:t>
      </w:r>
    </w:p>
    <w:p w14:paraId="737A17A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Retrospectives analyze why deadlines were missed</w:t>
      </w:r>
    </w:p>
    <w:p w14:paraId="2DEAB86A" w14:textId="77777777" w:rsidR="006B0128" w:rsidRPr="00667B9D" w:rsidRDefault="006B0128" w:rsidP="00667B9D">
      <w:pPr>
        <w:jc w:val="both"/>
        <w:rPr>
          <w:rFonts w:ascii="Times New Roman" w:hAnsi="Times New Roman" w:cs="Times New Roman"/>
        </w:rPr>
      </w:pPr>
    </w:p>
    <w:p w14:paraId="20B18477"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10.10 Agile Deliverables &amp; Assessment</w:t>
      </w:r>
    </w:p>
    <w:p w14:paraId="5533876C"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Agile practices will be assessed throughout the project. Your Agile implementation contributes to your overall grade.</w:t>
      </w:r>
    </w:p>
    <w:p w14:paraId="34DF0AEF"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Required Agile Documentation (Submit with Final Exam)</w:t>
      </w:r>
    </w:p>
    <w:p w14:paraId="6BB33E59"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1. Product Backlog (complete, prioritized, with user stories)</w:t>
      </w:r>
    </w:p>
    <w:p w14:paraId="566BE021" w14:textId="48530883"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2. Sprint Backlogs for all 1</w:t>
      </w:r>
      <w:r w:rsidR="000E5FF5">
        <w:rPr>
          <w:rFonts w:ascii="Times New Roman" w:hAnsi="Times New Roman" w:cs="Times New Roman"/>
        </w:rPr>
        <w:t>0+</w:t>
      </w:r>
      <w:r w:rsidRPr="00667B9D">
        <w:rPr>
          <w:rFonts w:ascii="Times New Roman" w:hAnsi="Times New Roman" w:cs="Times New Roman"/>
        </w:rPr>
        <w:t xml:space="preserve"> sprints (what was planned vs. completed)</w:t>
      </w:r>
    </w:p>
    <w:p w14:paraId="03823F50"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3. Sprint Retrospective Notes (one per sprint, showing continuous improvement)</w:t>
      </w:r>
    </w:p>
    <w:p w14:paraId="36C39410"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4. Burndown Charts (select 4-5 sprints to showcase)</w:t>
      </w:r>
    </w:p>
    <w:p w14:paraId="081405E7"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5. Velocity Chart (showing team velocity trend across semester)</w:t>
      </w:r>
    </w:p>
    <w:p w14:paraId="03332B77"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6. Definition of Done (your team's quality checklist)</w:t>
      </w:r>
    </w:p>
    <w:p w14:paraId="5D171EB7" w14:textId="77777777" w:rsidR="006B0128" w:rsidRPr="00667B9D" w:rsidRDefault="00000000" w:rsidP="00667B9D">
      <w:pPr>
        <w:pStyle w:val="ListNumber"/>
        <w:jc w:val="both"/>
        <w:rPr>
          <w:rFonts w:ascii="Times New Roman" w:hAnsi="Times New Roman" w:cs="Times New Roman"/>
        </w:rPr>
      </w:pPr>
      <w:r w:rsidRPr="00667B9D">
        <w:rPr>
          <w:rFonts w:ascii="Times New Roman" w:hAnsi="Times New Roman" w:cs="Times New Roman"/>
        </w:rPr>
        <w:t>7. Agile Reflection Report (500-1000 words): How Agile helped your project, challenges faced, lessons learned</w:t>
      </w:r>
    </w:p>
    <w:p w14:paraId="5B022BF2" w14:textId="77777777" w:rsidR="006B0128" w:rsidRPr="00667B9D" w:rsidRDefault="006B0128" w:rsidP="00667B9D">
      <w:pPr>
        <w:jc w:val="both"/>
        <w:rPr>
          <w:rFonts w:ascii="Times New Roman" w:hAnsi="Times New Roman" w:cs="Times New Roman"/>
        </w:rPr>
      </w:pPr>
    </w:p>
    <w:p w14:paraId="7D5CCF1B"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Agile Assessment Criteria (Integrated into Milestones)</w:t>
      </w:r>
    </w:p>
    <w:p w14:paraId="6C824A1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Your Agile implementation will be evaluated on:</w:t>
      </w:r>
    </w:p>
    <w:p w14:paraId="5D6194B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Backlog Quality (5%): Well-written user stories, clear acceptance criteria, proper prioritization</w:t>
      </w:r>
    </w:p>
    <w:p w14:paraId="039254F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Planning (5%): Realistic sprint goals, appropriate task breakdown, effort estimation</w:t>
      </w:r>
    </w:p>
    <w:p w14:paraId="1FD3766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Execution (10%): Daily progress, burndown accuracy, meeting sprint goals</w:t>
      </w:r>
    </w:p>
    <w:p w14:paraId="0E7331D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Team Collaboration (5%): Stand-up participation, retrospective engagement, communication</w:t>
      </w:r>
    </w:p>
    <w:p w14:paraId="744C548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Continuous Improvement (5%): Retrospective action items implemented, process refinements</w:t>
      </w:r>
    </w:p>
    <w:p w14:paraId="2F52D0A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Agile Artifacts (5%): Complete documentation, updated burndown charts, velocity tracking</w:t>
      </w:r>
    </w:p>
    <w:p w14:paraId="171C416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Total Agile Component: 35% (integrated across all milestones and final exam)</w:t>
      </w:r>
    </w:p>
    <w:p w14:paraId="32061457" w14:textId="77777777" w:rsidR="006B0128" w:rsidRPr="00667B9D" w:rsidRDefault="006B0128" w:rsidP="00667B9D">
      <w:pPr>
        <w:jc w:val="both"/>
        <w:rPr>
          <w:rFonts w:ascii="Times New Roman" w:hAnsi="Times New Roman" w:cs="Times New Roman"/>
        </w:rPr>
      </w:pPr>
    </w:p>
    <w:p w14:paraId="2E47141D"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10.11 Agile Mindset &amp; Principles</w:t>
      </w:r>
    </w:p>
    <w:p w14:paraId="77DB7373"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Beyond practices and ceremonies, Agile is a mindset. Embrace these core principles:</w:t>
      </w:r>
    </w:p>
    <w:p w14:paraId="38E8F797" w14:textId="77777777" w:rsidR="006B0128" w:rsidRPr="00667B9D" w:rsidRDefault="00000000" w:rsidP="00667B9D">
      <w:pPr>
        <w:pStyle w:val="IntenseQuote"/>
        <w:jc w:val="both"/>
        <w:rPr>
          <w:rFonts w:ascii="Times New Roman" w:hAnsi="Times New Roman" w:cs="Times New Roman"/>
        </w:rPr>
      </w:pPr>
      <w:r w:rsidRPr="00667B9D">
        <w:rPr>
          <w:rFonts w:ascii="Times New Roman" w:hAnsi="Times New Roman" w:cs="Times New Roman"/>
        </w:rPr>
        <w:t>The Agile Manifesto Values:</w:t>
      </w:r>
    </w:p>
    <w:p w14:paraId="5C6F3C9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Individuals and interactions over processes and tools</w:t>
      </w:r>
    </w:p>
    <w:p w14:paraId="3274337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Working software over comprehensive documentation</w:t>
      </w:r>
    </w:p>
    <w:p w14:paraId="2EE62D9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lastRenderedPageBreak/>
        <w:t>Customer collaboration over contract negotiation</w:t>
      </w:r>
    </w:p>
    <w:p w14:paraId="4F6F2AB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Responding to change over following a plan</w:t>
      </w:r>
    </w:p>
    <w:p w14:paraId="76C728F6" w14:textId="77777777" w:rsidR="006B0128" w:rsidRPr="00667B9D" w:rsidRDefault="006B0128" w:rsidP="00667B9D">
      <w:pPr>
        <w:jc w:val="both"/>
        <w:rPr>
          <w:rFonts w:ascii="Times New Roman" w:hAnsi="Times New Roman" w:cs="Times New Roman"/>
        </w:rPr>
      </w:pPr>
    </w:p>
    <w:p w14:paraId="517B6E2F" w14:textId="77777777" w:rsidR="006B0128" w:rsidRPr="00667B9D" w:rsidRDefault="00000000" w:rsidP="00667B9D">
      <w:pPr>
        <w:pStyle w:val="IntenseQuote"/>
        <w:jc w:val="both"/>
        <w:rPr>
          <w:rFonts w:ascii="Times New Roman" w:hAnsi="Times New Roman" w:cs="Times New Roman"/>
        </w:rPr>
      </w:pPr>
      <w:r w:rsidRPr="00667B9D">
        <w:rPr>
          <w:rFonts w:ascii="Times New Roman" w:hAnsi="Times New Roman" w:cs="Times New Roman"/>
        </w:rPr>
        <w:t>Key Agile Principles for Your Project:</w:t>
      </w:r>
    </w:p>
    <w:p w14:paraId="073EF4F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Deliver working software frequently (weekly sprints)</w:t>
      </w:r>
    </w:p>
    <w:p w14:paraId="154967A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Welcome changing requirements, even late in development</w:t>
      </w:r>
    </w:p>
    <w:p w14:paraId="3C1B228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Business people (instructors, users) and developers work together daily</w:t>
      </w:r>
    </w:p>
    <w:p w14:paraId="780958B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Build projects around motivated individuals (self-organizing teams)</w:t>
      </w:r>
    </w:p>
    <w:p w14:paraId="199DF22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Face-to-face conversation is most efficient (daily stand-ups)</w:t>
      </w:r>
    </w:p>
    <w:p w14:paraId="5B5F6B2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Working software is primary measure of progress</w:t>
      </w:r>
    </w:p>
    <w:p w14:paraId="769E9EB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Sustainable development pace (avoid burnout)</w:t>
      </w:r>
    </w:p>
    <w:p w14:paraId="3E3BD3B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Technical excellence and good design enhance agility</w:t>
      </w:r>
    </w:p>
    <w:p w14:paraId="1836938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Simplicity—maximize work not done (YAGNI principle)</w:t>
      </w:r>
    </w:p>
    <w:p w14:paraId="00C5D59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Self-organizing teams produce best results</w:t>
      </w:r>
    </w:p>
    <w:p w14:paraId="40A0DDB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Regular reflection and adjustment (retrospectives)</w:t>
      </w:r>
    </w:p>
    <w:p w14:paraId="7667CFF0" w14:textId="77777777" w:rsidR="006B0128" w:rsidRPr="00667B9D" w:rsidRDefault="006B0128" w:rsidP="00667B9D">
      <w:pPr>
        <w:jc w:val="both"/>
        <w:rPr>
          <w:rFonts w:ascii="Times New Roman" w:hAnsi="Times New Roman" w:cs="Times New Roman"/>
        </w:rPr>
      </w:pPr>
    </w:p>
    <w:p w14:paraId="07A1108B" w14:textId="77777777" w:rsidR="006B0128" w:rsidRPr="00667B9D" w:rsidRDefault="00000000" w:rsidP="00667B9D">
      <w:pPr>
        <w:pStyle w:val="Heading3"/>
        <w:jc w:val="both"/>
        <w:rPr>
          <w:rFonts w:ascii="Times New Roman" w:hAnsi="Times New Roman" w:cs="Times New Roman"/>
        </w:rPr>
      </w:pPr>
      <w:r w:rsidRPr="00667B9D">
        <w:rPr>
          <w:rFonts w:ascii="Times New Roman" w:hAnsi="Times New Roman" w:cs="Times New Roman"/>
          <w:color w:val="70AD47"/>
        </w:rPr>
        <w:t>Embracing Failure &amp; Learning</w:t>
      </w:r>
    </w:p>
    <w:p w14:paraId="49045CC4"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Agile recognizes that failure is part of learning. When something doesn't work:</w:t>
      </w:r>
    </w:p>
    <w:p w14:paraId="4767B4D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Fail fast: Discover problems early when they're cheaper to fix</w:t>
      </w:r>
    </w:p>
    <w:p w14:paraId="7091ED6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Learn from failures: Retrospectives turn failures into learning</w:t>
      </w:r>
    </w:p>
    <w:p w14:paraId="294C887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Iterate and improve: Each sprint is a chance to do better</w:t>
      </w:r>
    </w:p>
    <w:p w14:paraId="781B279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Psychological safety: Team members should feel safe admitting mistakes</w:t>
      </w:r>
    </w:p>
    <w:p w14:paraId="44CAFC8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Blame-free culture: Focus on systems, not individuals</w:t>
      </w:r>
    </w:p>
    <w:p w14:paraId="3A46F999" w14:textId="77777777" w:rsidR="006B0128" w:rsidRPr="00667B9D" w:rsidRDefault="006B0128" w:rsidP="00667B9D">
      <w:pPr>
        <w:jc w:val="both"/>
        <w:rPr>
          <w:rFonts w:ascii="Times New Roman" w:hAnsi="Times New Roman" w:cs="Times New Roman"/>
        </w:rPr>
      </w:pPr>
    </w:p>
    <w:p w14:paraId="4FE236A7"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color w:val="70AD47"/>
        </w:rPr>
        <w:t>By integrating Agile methodologies throughout your project, you will not only build a better application but also develop professional software development skills highly valued by industry. Agile practices of iterative development, continuous feedback, and team collaboration will serve you throughout your career.</w:t>
      </w:r>
    </w:p>
    <w:p w14:paraId="345776DE"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br w:type="page"/>
      </w:r>
    </w:p>
    <w:p w14:paraId="1A77E018"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Appendix B: Agile Integration by Sprint/Week</w:t>
      </w:r>
    </w:p>
    <w:p w14:paraId="03DCAA1A"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This appendix provides explicit Agile practices for each sprint/week of the project. Use this as a checklist to ensure you're following Agile methodologies throughout your development process.</w:t>
      </w:r>
    </w:p>
    <w:p w14:paraId="43764F75" w14:textId="77777777" w:rsidR="006B0128" w:rsidRPr="00667B9D" w:rsidRDefault="006B0128" w:rsidP="00667B9D">
      <w:pPr>
        <w:jc w:val="both"/>
        <w:rPr>
          <w:rFonts w:ascii="Times New Roman" w:hAnsi="Times New Roman" w:cs="Times New Roman"/>
        </w:rPr>
      </w:pPr>
    </w:p>
    <w:p w14:paraId="2CD31532"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1 - Agile Practices</w:t>
      </w:r>
    </w:p>
    <w:p w14:paraId="38E0E2E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1 Planning: Create initial product backlog from identified requirements</w:t>
      </w:r>
    </w:p>
    <w:p w14:paraId="266D733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User story creation: Convert requirements into user story format</w:t>
      </w:r>
    </w:p>
    <w:p w14:paraId="4FE8C5E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Story point estimation: Estimate effort for initial user stories (Planning Poker)</w:t>
      </w:r>
    </w:p>
    <w:p w14:paraId="2FFD74C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backlog creation: Select user stories for Sprint 1</w:t>
      </w:r>
    </w:p>
    <w:p w14:paraId="2976D1A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Team roles: Assign Scrum Master, establish communication channels</w:t>
      </w:r>
    </w:p>
    <w:p w14:paraId="4E561D8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Set up Agile tools: Create Kanban board (Trello/GitHub Projects)</w:t>
      </w:r>
    </w:p>
    <w:p w14:paraId="58B7BBC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Definition of Done: Create team's DoD checklist</w:t>
      </w:r>
    </w:p>
    <w:p w14:paraId="1BABA52D" w14:textId="77777777" w:rsidR="006B0128" w:rsidRPr="00667B9D" w:rsidRDefault="006B0128" w:rsidP="00667B9D">
      <w:pPr>
        <w:jc w:val="both"/>
        <w:rPr>
          <w:rFonts w:ascii="Times New Roman" w:hAnsi="Times New Roman" w:cs="Times New Roman"/>
        </w:rPr>
      </w:pPr>
    </w:p>
    <w:p w14:paraId="22EC67B2"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b/>
        </w:rPr>
        <w:t>Sprint Ceremonies (Every Week):</w:t>
      </w:r>
    </w:p>
    <w:p w14:paraId="6252E1E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Monday: Sprint Planning (30-60 minutes)</w:t>
      </w:r>
    </w:p>
    <w:p w14:paraId="20B1CE7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Tuesday-Thursday: Daily Stand-ups (15 minutes each)</w:t>
      </w:r>
    </w:p>
    <w:p w14:paraId="60495EE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Friday Morning: Sprint Review (30-45 minutes)</w:t>
      </w:r>
    </w:p>
    <w:p w14:paraId="79CA90F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Friday Afternoon: Sprint Retrospective (30-45 minutes)</w:t>
      </w:r>
    </w:p>
    <w:p w14:paraId="6B276343" w14:textId="77777777" w:rsidR="006B0128" w:rsidRPr="00667B9D" w:rsidRDefault="006B0128" w:rsidP="00667B9D">
      <w:pPr>
        <w:jc w:val="both"/>
        <w:rPr>
          <w:rFonts w:ascii="Times New Roman" w:hAnsi="Times New Roman" w:cs="Times New Roman"/>
        </w:rPr>
      </w:pPr>
    </w:p>
    <w:p w14:paraId="6117E8F7"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2 - Agile Practices</w:t>
      </w:r>
    </w:p>
    <w:p w14:paraId="6D512DA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Daily stand-ups: Begin 15-minute daily synchronization meetings</w:t>
      </w:r>
    </w:p>
    <w:p w14:paraId="5E5195B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Review (Milestone 1): Demonstrate proposal to product owner (instructor)</w:t>
      </w:r>
    </w:p>
    <w:p w14:paraId="7AEA82D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Retrospective: What went well? What can improve? Action items?</w:t>
      </w:r>
    </w:p>
    <w:p w14:paraId="11AA9D1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Velocity baseline: Calculate Sprint 1 velocity (story points completed)</w:t>
      </w:r>
    </w:p>
    <w:p w14:paraId="595968A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Product backlog refinement: Update backlog based on instructor feedback</w:t>
      </w:r>
    </w:p>
    <w:p w14:paraId="56118F3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2 Planning: Plan next sprint based on retrospective insights</w:t>
      </w:r>
    </w:p>
    <w:p w14:paraId="7AAFE6B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burndown chart: Track daily progress</w:t>
      </w:r>
    </w:p>
    <w:p w14:paraId="49326A4C" w14:textId="77777777" w:rsidR="006B0128" w:rsidRPr="00667B9D" w:rsidRDefault="006B0128" w:rsidP="00667B9D">
      <w:pPr>
        <w:jc w:val="both"/>
        <w:rPr>
          <w:rFonts w:ascii="Times New Roman" w:hAnsi="Times New Roman" w:cs="Times New Roman"/>
        </w:rPr>
      </w:pPr>
    </w:p>
    <w:p w14:paraId="2E24B675"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3 - Agile Practices</w:t>
      </w:r>
    </w:p>
    <w:p w14:paraId="51787FF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Daily stand-ups: Continue daily synchronization</w:t>
      </w:r>
    </w:p>
    <w:p w14:paraId="16D2224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Task breakdown: Break architecture design into small tasks (&lt;1 day each)</w:t>
      </w:r>
    </w:p>
    <w:p w14:paraId="167A388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Pair programming: Use for complex architecture decisions</w:t>
      </w:r>
    </w:p>
    <w:p w14:paraId="69D6EC4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lastRenderedPageBreak/>
        <w:t>Design spike: Time-boxed research for technology selection</w:t>
      </w:r>
    </w:p>
    <w:p w14:paraId="753449B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sprint backlog: Adjust tasks based on actual progress</w:t>
      </w:r>
    </w:p>
    <w:p w14:paraId="71FC17F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review setup: Establish PR review process</w:t>
      </w:r>
    </w:p>
    <w:p w14:paraId="6F2F502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Burndown tracking: Daily updates to burndown chart</w:t>
      </w:r>
    </w:p>
    <w:p w14:paraId="05225BF5" w14:textId="77777777" w:rsidR="006B0128" w:rsidRPr="00667B9D" w:rsidRDefault="006B0128" w:rsidP="00667B9D">
      <w:pPr>
        <w:jc w:val="both"/>
        <w:rPr>
          <w:rFonts w:ascii="Times New Roman" w:hAnsi="Times New Roman" w:cs="Times New Roman"/>
        </w:rPr>
      </w:pPr>
    </w:p>
    <w:p w14:paraId="122E889E"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4 - Agile Practices</w:t>
      </w:r>
    </w:p>
    <w:p w14:paraId="1E3BDB3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Review (Milestone 2): Demo system design to instructor</w:t>
      </w:r>
    </w:p>
    <w:p w14:paraId="79564B5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Retrospective: Reflect on design process, gather improvement insights</w:t>
      </w:r>
    </w:p>
    <w:p w14:paraId="7E95FBF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Velocity tracking: Calculate Sprint 4 velocity, compare to baseline</w:t>
      </w:r>
    </w:p>
    <w:p w14:paraId="5AEFE9C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Product backlog grooming: Refine user stories for development phase</w:t>
      </w:r>
    </w:p>
    <w:p w14:paraId="40E94AC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Technical debt tracking: Identify any design decisions that may need revisiting</w:t>
      </w:r>
    </w:p>
    <w:p w14:paraId="50E7281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5 Planning: Plan first development sprint with realistic commitments</w:t>
      </w:r>
    </w:p>
    <w:p w14:paraId="4EFA9642" w14:textId="77777777" w:rsidR="006B0128" w:rsidRPr="00667B9D" w:rsidRDefault="006B0128" w:rsidP="00667B9D">
      <w:pPr>
        <w:jc w:val="both"/>
        <w:rPr>
          <w:rFonts w:ascii="Times New Roman" w:hAnsi="Times New Roman" w:cs="Times New Roman"/>
        </w:rPr>
      </w:pPr>
    </w:p>
    <w:p w14:paraId="7E6344E1"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5 - Agile Practices</w:t>
      </w:r>
    </w:p>
    <w:p w14:paraId="415662F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TDD implementation: Write tests before code (Red-Green-Refactor)</w:t>
      </w:r>
    </w:p>
    <w:p w14:paraId="2A1EDDD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Continuous Integration setup: Configure GitHub Actions for automated testing</w:t>
      </w:r>
    </w:p>
    <w:p w14:paraId="7D30771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Daily stand-ups with blocker focus: Identify and remove impediments quickly</w:t>
      </w:r>
    </w:p>
    <w:p w14:paraId="475570D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Pair programming sessions: Tackle complex backend logic together</w:t>
      </w:r>
    </w:p>
    <w:p w14:paraId="33D7C17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review sprint: All PRs reviewed within 24 hours</w:t>
      </w:r>
    </w:p>
    <w:p w14:paraId="7725399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DoD: Add "tests passing" and "code reviewed" to checklist</w:t>
      </w:r>
    </w:p>
    <w:p w14:paraId="6A1EFD0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Feature branch workflow: Create branches for each API endpoint</w:t>
      </w:r>
    </w:p>
    <w:p w14:paraId="41DE68D6" w14:textId="77777777" w:rsidR="006B0128" w:rsidRPr="00667B9D" w:rsidRDefault="006B0128" w:rsidP="00667B9D">
      <w:pPr>
        <w:jc w:val="both"/>
        <w:rPr>
          <w:rFonts w:ascii="Times New Roman" w:hAnsi="Times New Roman" w:cs="Times New Roman"/>
        </w:rPr>
      </w:pPr>
    </w:p>
    <w:p w14:paraId="0C68AB6B"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6 - Agile Practices</w:t>
      </w:r>
    </w:p>
    <w:p w14:paraId="2684DAE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Security-focused sprint: Stand-ups emphasize security considerations</w:t>
      </w:r>
    </w:p>
    <w:p w14:paraId="51CE77C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spike: Research best practices for authentication</w:t>
      </w:r>
    </w:p>
    <w:p w14:paraId="78D5FF6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TDD for security: Write security tests (password hashing, SQL injection)</w:t>
      </w:r>
    </w:p>
    <w:p w14:paraId="44B42B1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code review: Extra scrutiny on authentication code</w:t>
      </w:r>
    </w:p>
    <w:p w14:paraId="4EE7254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DoD: Add security checklist items</w:t>
      </w:r>
    </w:p>
    <w:p w14:paraId="148E90B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Retrospective security: Discuss security practices in retro</w:t>
      </w:r>
    </w:p>
    <w:p w14:paraId="3C5216C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Burndown with security tasks: Track security testing separately</w:t>
      </w:r>
    </w:p>
    <w:p w14:paraId="34413593" w14:textId="77777777" w:rsidR="006B0128" w:rsidRPr="00667B9D" w:rsidRDefault="006B0128" w:rsidP="00667B9D">
      <w:pPr>
        <w:jc w:val="both"/>
        <w:rPr>
          <w:rFonts w:ascii="Times New Roman" w:hAnsi="Times New Roman" w:cs="Times New Roman"/>
        </w:rPr>
      </w:pPr>
    </w:p>
    <w:p w14:paraId="44B11B59"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7 - Agile Practices</w:t>
      </w:r>
    </w:p>
    <w:p w14:paraId="5973021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UI/UX review sessions: Daily demo of frontend components</w:t>
      </w:r>
    </w:p>
    <w:p w14:paraId="2C24279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Incremental design: Refactor components as patterns emerge</w:t>
      </w:r>
    </w:p>
    <w:p w14:paraId="0210842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lastRenderedPageBreak/>
        <w:t>Continuous integration: Automated UI tests running on every commit</w:t>
      </w:r>
    </w:p>
    <w:p w14:paraId="4EAACF5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Responsive design testing: Test on multiple devices in stand-ups</w:t>
      </w:r>
    </w:p>
    <w:p w14:paraId="09E22504"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Pair programming: Frontend + backend pairing for integration</w:t>
      </w:r>
    </w:p>
    <w:p w14:paraId="43B2C91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product backlog: Add UI refinement stories from user feedback</w:t>
      </w:r>
    </w:p>
    <w:p w14:paraId="3CD971DD" w14:textId="77777777" w:rsidR="006B0128" w:rsidRPr="00667B9D" w:rsidRDefault="006B0128" w:rsidP="00667B9D">
      <w:pPr>
        <w:jc w:val="both"/>
        <w:rPr>
          <w:rFonts w:ascii="Times New Roman" w:hAnsi="Times New Roman" w:cs="Times New Roman"/>
        </w:rPr>
      </w:pPr>
    </w:p>
    <w:p w14:paraId="7CF20472"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8 - Agile Practices</w:t>
      </w:r>
    </w:p>
    <w:p w14:paraId="6BA18F7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Review (Milestone 3): Full system demonstration to stakeholders</w:t>
      </w:r>
    </w:p>
    <w:p w14:paraId="30097A0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Retrospective: Major reflection on development process so far</w:t>
      </w:r>
    </w:p>
    <w:p w14:paraId="769C635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Velocity analysis: Calculate average velocity from Sprints 1-8</w:t>
      </w:r>
    </w:p>
    <w:p w14:paraId="689C154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Remaining work estimation: Use velocity to predict completion timeline</w:t>
      </w:r>
    </w:p>
    <w:p w14:paraId="46E8939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Technical debt retrospective: Identify and prioritize tech debt</w:t>
      </w:r>
    </w:p>
    <w:p w14:paraId="6371EE8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Integration testing sprint: Focus on end-to-end testing</w:t>
      </w:r>
    </w:p>
    <w:p w14:paraId="24D97F0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roadmap: Adjust remaining sprints based on progress</w:t>
      </w:r>
    </w:p>
    <w:p w14:paraId="46E9EC6E" w14:textId="77777777" w:rsidR="006B0128" w:rsidRPr="00667B9D" w:rsidRDefault="006B0128" w:rsidP="00667B9D">
      <w:pPr>
        <w:jc w:val="both"/>
        <w:rPr>
          <w:rFonts w:ascii="Times New Roman" w:hAnsi="Times New Roman" w:cs="Times New Roman"/>
        </w:rPr>
      </w:pPr>
    </w:p>
    <w:p w14:paraId="1720121A"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9 - Agile Practices</w:t>
      </w:r>
    </w:p>
    <w:p w14:paraId="446336A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API integration sprint: Focus on external service integration</w:t>
      </w:r>
    </w:p>
    <w:p w14:paraId="2D33876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Daily stand-ups with integration blockers: Address API issues immediately</w:t>
      </w:r>
    </w:p>
    <w:p w14:paraId="2CDDFD6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Spike for new APIs: Time-boxed research for unfamiliar APIs</w:t>
      </w:r>
    </w:p>
    <w:p w14:paraId="5B4FAF8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Incremental integration: Integrate one API at a time, test thoroughly</w:t>
      </w:r>
    </w:p>
    <w:p w14:paraId="1B0E076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review for integrations: Ensure error handling and fallbacks</w:t>
      </w:r>
    </w:p>
    <w:p w14:paraId="043F55E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DoD: Add integration testing to checklist</w:t>
      </w:r>
    </w:p>
    <w:p w14:paraId="0CCE99E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Burndown tracking: Monitor progress on integration stories</w:t>
      </w:r>
    </w:p>
    <w:p w14:paraId="6CF3858A" w14:textId="77777777" w:rsidR="006B0128" w:rsidRPr="00667B9D" w:rsidRDefault="006B0128" w:rsidP="00667B9D">
      <w:pPr>
        <w:jc w:val="both"/>
        <w:rPr>
          <w:rFonts w:ascii="Times New Roman" w:hAnsi="Times New Roman" w:cs="Times New Roman"/>
        </w:rPr>
      </w:pPr>
    </w:p>
    <w:p w14:paraId="5556EFAD"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10 - Agile Practices</w:t>
      </w:r>
    </w:p>
    <w:p w14:paraId="0335931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Review (Milestone 4): Demonstrate AI features to instructor</w:t>
      </w:r>
    </w:p>
    <w:p w14:paraId="3958D1F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AI-focused retrospective: Discuss ML implementation challenges</w:t>
      </w:r>
    </w:p>
    <w:p w14:paraId="1F7CC1B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Velocity check: Ensure on track for final delivery</w:t>
      </w:r>
    </w:p>
    <w:p w14:paraId="101F413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Product backlog refinement: Prioritize remaining features for final push</w:t>
      </w:r>
    </w:p>
    <w:p w14:paraId="1A15073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AI testing sprint: Comprehensive testing of AI features</w:t>
      </w:r>
    </w:p>
    <w:p w14:paraId="33C2799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DoD: Add AI performance metrics to checklist</w:t>
      </w:r>
    </w:p>
    <w:p w14:paraId="46C02B1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Sprint 11 Planning: Plan PWA implementation sprint</w:t>
      </w:r>
    </w:p>
    <w:p w14:paraId="5541EDE4" w14:textId="77777777" w:rsidR="006B0128" w:rsidRPr="00667B9D" w:rsidRDefault="006B0128" w:rsidP="00667B9D">
      <w:pPr>
        <w:jc w:val="both"/>
        <w:rPr>
          <w:rFonts w:ascii="Times New Roman" w:hAnsi="Times New Roman" w:cs="Times New Roman"/>
        </w:rPr>
      </w:pPr>
    </w:p>
    <w:p w14:paraId="5D502A2E"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11 - Agile Practices</w:t>
      </w:r>
    </w:p>
    <w:p w14:paraId="676F053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Mobile testing in stand-ups: Daily device testing reports</w:t>
      </w:r>
    </w:p>
    <w:p w14:paraId="29272AE1"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lastRenderedPageBreak/>
        <w:t>PWA spike: Research service worker best practices</w:t>
      </w:r>
    </w:p>
    <w:p w14:paraId="5EA4B9C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Offline scenario testing: Test app behavior without internet</w:t>
      </w:r>
    </w:p>
    <w:p w14:paraId="7078D2E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review for PWA: Ensure service worker caching is correct</w:t>
      </w:r>
    </w:p>
    <w:p w14:paraId="6640A5B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Performance testing: Track PWA performance metrics</w:t>
      </w:r>
    </w:p>
    <w:p w14:paraId="592137D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DoD: Add mobile responsiveness checks</w:t>
      </w:r>
    </w:p>
    <w:p w14:paraId="6A670F7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Retrospective on mobile development: Lessons learned</w:t>
      </w:r>
    </w:p>
    <w:p w14:paraId="0EC90719" w14:textId="77777777" w:rsidR="006B0128" w:rsidRPr="00667B9D" w:rsidRDefault="006B0128" w:rsidP="00667B9D">
      <w:pPr>
        <w:jc w:val="both"/>
        <w:rPr>
          <w:rFonts w:ascii="Times New Roman" w:hAnsi="Times New Roman" w:cs="Times New Roman"/>
        </w:rPr>
      </w:pPr>
    </w:p>
    <w:p w14:paraId="51220CC4"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12 - Agile Practices</w:t>
      </w:r>
    </w:p>
    <w:p w14:paraId="2250AE5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Deployment sprint: Focus on getting to production</w:t>
      </w:r>
    </w:p>
    <w:p w14:paraId="0C3E2CF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Daily stand-ups with deployment blockers: Address hosting issues</w:t>
      </w:r>
    </w:p>
    <w:p w14:paraId="484F808E"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Deployment retrospective: What went well/wrong with deployment?</w:t>
      </w:r>
    </w:p>
    <w:p w14:paraId="2D03A15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CI/CD sprint: Automate deployment process</w:t>
      </w:r>
    </w:p>
    <w:p w14:paraId="7F51C465"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Security hardening review: Final security checks before production</w:t>
      </w:r>
    </w:p>
    <w:p w14:paraId="7EE85A9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Update product backlog: Add post-deployment monitoring tasks</w:t>
      </w:r>
    </w:p>
    <w:p w14:paraId="32E73A8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Celebrate deployment milestone: Acknowledge team achievement</w:t>
      </w:r>
    </w:p>
    <w:p w14:paraId="6BBD1C64" w14:textId="77777777" w:rsidR="006B0128" w:rsidRPr="00667B9D" w:rsidRDefault="006B0128" w:rsidP="00667B9D">
      <w:pPr>
        <w:jc w:val="both"/>
        <w:rPr>
          <w:rFonts w:ascii="Times New Roman" w:hAnsi="Times New Roman" w:cs="Times New Roman"/>
        </w:rPr>
      </w:pPr>
    </w:p>
    <w:p w14:paraId="50F70FE1"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13 - Agile Practices</w:t>
      </w:r>
    </w:p>
    <w:p w14:paraId="312905C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Performance optimization sprint: Focus on speed and efficiency</w:t>
      </w:r>
    </w:p>
    <w:p w14:paraId="0DCF715F"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Code cleanup retrospective: Identify technical debt to address</w:t>
      </w:r>
    </w:p>
    <w:p w14:paraId="6A3D0753"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Quality sprint: Dedicated to testing and refinement</w:t>
      </w:r>
    </w:p>
    <w:p w14:paraId="424EF5B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Load testing results review: Discuss findings in stand-ups</w:t>
      </w:r>
    </w:p>
    <w:p w14:paraId="6A360D6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Refactoring sprint: Improve code quality without changing functionality</w:t>
      </w:r>
    </w:p>
    <w:p w14:paraId="36AE1086"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Final velocity calculation: Document team velocity for future reference</w:t>
      </w:r>
    </w:p>
    <w:p w14:paraId="4EBCBD2B"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Pre-final sprint planning: Ensure everything ready for Week 14</w:t>
      </w:r>
    </w:p>
    <w:p w14:paraId="39B20851" w14:textId="77777777" w:rsidR="006B0128" w:rsidRPr="00667B9D" w:rsidRDefault="006B0128" w:rsidP="00667B9D">
      <w:pPr>
        <w:jc w:val="both"/>
        <w:rPr>
          <w:rFonts w:ascii="Times New Roman" w:hAnsi="Times New Roman" w:cs="Times New Roman"/>
        </w:rPr>
      </w:pPr>
    </w:p>
    <w:p w14:paraId="7DF5E244"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14 - Agile Practices</w:t>
      </w:r>
    </w:p>
    <w:p w14:paraId="5CF6388C"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Documentation sprint: Focus on creating all project documentation</w:t>
      </w:r>
    </w:p>
    <w:p w14:paraId="6CE437C9"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Final Sprint Review: Formal demonstration to all stakeholders</w:t>
      </w:r>
    </w:p>
    <w:p w14:paraId="0A3D0D9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Project Retrospective: Semester-long reflection on entire project</w:t>
      </w:r>
    </w:p>
    <w:p w14:paraId="633E046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Agile metrics compilation: Gather all velocity charts, burndown charts</w:t>
      </w:r>
    </w:p>
    <w:p w14:paraId="5D3B10D8"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Lessons learned documentation: Document Agile journey</w:t>
      </w:r>
    </w:p>
    <w:p w14:paraId="3E02283A"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Celebration retrospective: Celebrate successes, acknowledge growth</w:t>
      </w:r>
    </w:p>
    <w:p w14:paraId="73CE1947"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Handoff planning: Prepare for final examination presentation</w:t>
      </w:r>
    </w:p>
    <w:p w14:paraId="44AC9B53" w14:textId="77777777" w:rsidR="006B0128" w:rsidRPr="00667B9D" w:rsidRDefault="006B0128" w:rsidP="00667B9D">
      <w:pPr>
        <w:jc w:val="both"/>
        <w:rPr>
          <w:rFonts w:ascii="Times New Roman" w:hAnsi="Times New Roman" w:cs="Times New Roman"/>
        </w:rPr>
      </w:pPr>
    </w:p>
    <w:p w14:paraId="2CCF9399"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lastRenderedPageBreak/>
        <w:br w:type="page"/>
      </w:r>
    </w:p>
    <w:p w14:paraId="325E2342" w14:textId="77777777" w:rsidR="006B0128" w:rsidRPr="00667B9D" w:rsidRDefault="00000000" w:rsidP="00667B9D">
      <w:pPr>
        <w:pStyle w:val="Heading1"/>
        <w:jc w:val="both"/>
        <w:rPr>
          <w:rFonts w:ascii="Times New Roman" w:hAnsi="Times New Roman" w:cs="Times New Roman"/>
        </w:rPr>
      </w:pPr>
      <w:r w:rsidRPr="00667B9D">
        <w:rPr>
          <w:rFonts w:ascii="Times New Roman" w:hAnsi="Times New Roman" w:cs="Times New Roman"/>
          <w:color w:val="2E75B6"/>
        </w:rPr>
        <w:lastRenderedPageBreak/>
        <w:t>Appendix C: Agile Checklists</w:t>
      </w:r>
    </w:p>
    <w:p w14:paraId="607B6A2D" w14:textId="77777777" w:rsidR="006B0128" w:rsidRPr="00667B9D" w:rsidRDefault="00000000" w:rsidP="00667B9D">
      <w:pPr>
        <w:jc w:val="both"/>
        <w:rPr>
          <w:rFonts w:ascii="Times New Roman" w:hAnsi="Times New Roman" w:cs="Times New Roman"/>
        </w:rPr>
      </w:pPr>
      <w:r w:rsidRPr="00667B9D">
        <w:rPr>
          <w:rFonts w:ascii="Times New Roman" w:hAnsi="Times New Roman" w:cs="Times New Roman"/>
        </w:rPr>
        <w:t>Use these checklists to ensure proper Agile implementation.</w:t>
      </w:r>
    </w:p>
    <w:p w14:paraId="79A519F5"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Planning Checklist</w:t>
      </w:r>
    </w:p>
    <w:p w14:paraId="4DE1D57F"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Review product backlog and priorities</w:t>
      </w:r>
    </w:p>
    <w:p w14:paraId="6BC84EF6"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Define sprint goal (one sentence)</w:t>
      </w:r>
    </w:p>
    <w:p w14:paraId="7E8A2DCC"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Select user stories for sprint</w:t>
      </w:r>
    </w:p>
    <w:p w14:paraId="160BE3D2"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Break stories into tasks (&lt;1 day each)</w:t>
      </w:r>
    </w:p>
    <w:p w14:paraId="612FBABD"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Estimate effort (story points or hours)</w:t>
      </w:r>
    </w:p>
    <w:p w14:paraId="7F1BE17D"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Assign tasks to team members</w:t>
      </w:r>
    </w:p>
    <w:p w14:paraId="6BA669C6"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Identify dependencies and risks</w:t>
      </w:r>
    </w:p>
    <w:p w14:paraId="6A34CA63"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Ensure team commits to sprint goal</w:t>
      </w:r>
    </w:p>
    <w:p w14:paraId="064522BE"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Create sprint backlog in tracking tool</w:t>
      </w:r>
    </w:p>
    <w:p w14:paraId="25528048"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Update burndown chart baseline</w:t>
      </w:r>
    </w:p>
    <w:p w14:paraId="691018E7" w14:textId="77777777" w:rsidR="006B0128" w:rsidRPr="00667B9D" w:rsidRDefault="006B0128" w:rsidP="00667B9D">
      <w:pPr>
        <w:jc w:val="both"/>
        <w:rPr>
          <w:rFonts w:ascii="Times New Roman" w:hAnsi="Times New Roman" w:cs="Times New Roman"/>
        </w:rPr>
      </w:pPr>
    </w:p>
    <w:p w14:paraId="29985273"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Daily Stand-up Checklist</w:t>
      </w:r>
    </w:p>
    <w:p w14:paraId="539FDB45"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Start on time (15 minutes maximum)</w:t>
      </w:r>
    </w:p>
    <w:p w14:paraId="36ABC992"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Stand up (keeps meeting short)</w:t>
      </w:r>
    </w:p>
    <w:p w14:paraId="7760C844"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Each member answers 3 questions:</w:t>
      </w:r>
    </w:p>
    <w:p w14:paraId="56EFDDED"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 xml:space="preserve">   • What did I complete yesterday?</w:t>
      </w:r>
    </w:p>
    <w:p w14:paraId="4B21A570"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 xml:space="preserve">   • What will I work on today?</w:t>
      </w:r>
    </w:p>
    <w:p w14:paraId="64D49972" w14:textId="77777777" w:rsidR="006B0128" w:rsidRPr="00667B9D" w:rsidRDefault="00000000" w:rsidP="00667B9D">
      <w:pPr>
        <w:pStyle w:val="ListBullet"/>
        <w:jc w:val="both"/>
        <w:rPr>
          <w:rFonts w:ascii="Times New Roman" w:hAnsi="Times New Roman" w:cs="Times New Roman"/>
        </w:rPr>
      </w:pPr>
      <w:r w:rsidRPr="00667B9D">
        <w:rPr>
          <w:rFonts w:ascii="Times New Roman" w:hAnsi="Times New Roman" w:cs="Times New Roman"/>
        </w:rPr>
        <w:t xml:space="preserve">   • Any blockers or impediments?</w:t>
      </w:r>
    </w:p>
    <w:p w14:paraId="4B0F897F"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Scrum Master notes blockers</w:t>
      </w:r>
    </w:p>
    <w:p w14:paraId="2E1ABA3C"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Detailed discussions taken offline</w:t>
      </w:r>
    </w:p>
    <w:p w14:paraId="52675541"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Update sprint backlog/Kanban board</w:t>
      </w:r>
    </w:p>
    <w:p w14:paraId="613E8710"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Update burndown chart</w:t>
      </w:r>
    </w:p>
    <w:p w14:paraId="36D05298"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End on time</w:t>
      </w:r>
    </w:p>
    <w:p w14:paraId="70FD6CA1" w14:textId="77777777" w:rsidR="006B0128" w:rsidRPr="00667B9D" w:rsidRDefault="006B0128" w:rsidP="00667B9D">
      <w:pPr>
        <w:jc w:val="both"/>
        <w:rPr>
          <w:rFonts w:ascii="Times New Roman" w:hAnsi="Times New Roman" w:cs="Times New Roman"/>
        </w:rPr>
      </w:pPr>
    </w:p>
    <w:p w14:paraId="453D4D68"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Review Checklist</w:t>
      </w:r>
    </w:p>
    <w:p w14:paraId="5BCF5E6E"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Prepare working demo (no PowerPoint)</w:t>
      </w:r>
    </w:p>
    <w:p w14:paraId="3D667F06"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Invite product owner (instructor)</w:t>
      </w:r>
    </w:p>
    <w:p w14:paraId="2023D396"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Review sprint goal achievement</w:t>
      </w:r>
    </w:p>
    <w:p w14:paraId="1978E322"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Demonstrate completed user stories</w:t>
      </w:r>
    </w:p>
    <w:p w14:paraId="4DAE4753"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Show only "Done" items (per DoD)</w:t>
      </w:r>
    </w:p>
    <w:p w14:paraId="31F308EE"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lastRenderedPageBreak/>
        <w:t>☐</w:t>
      </w:r>
      <w:r w:rsidRPr="00667B9D">
        <w:rPr>
          <w:rFonts w:ascii="Times New Roman" w:hAnsi="Times New Roman" w:cs="Times New Roman"/>
        </w:rPr>
        <w:t xml:space="preserve"> Gather feedback from stakeholders</w:t>
      </w:r>
    </w:p>
    <w:p w14:paraId="53AA5AC4"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Discuss what wasn't completed</w:t>
      </w:r>
    </w:p>
    <w:p w14:paraId="4968F5E8"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Update product backlog based on feedback</w:t>
      </w:r>
    </w:p>
    <w:p w14:paraId="5AAEA3EA"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Document decisions and action items</w:t>
      </w:r>
    </w:p>
    <w:p w14:paraId="78D331A7"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Celebrate team accomplishments</w:t>
      </w:r>
    </w:p>
    <w:p w14:paraId="5924D837" w14:textId="77777777" w:rsidR="006B0128" w:rsidRPr="00667B9D" w:rsidRDefault="006B0128" w:rsidP="00667B9D">
      <w:pPr>
        <w:jc w:val="both"/>
        <w:rPr>
          <w:rFonts w:ascii="Times New Roman" w:hAnsi="Times New Roman" w:cs="Times New Roman"/>
        </w:rPr>
      </w:pPr>
    </w:p>
    <w:p w14:paraId="75879C41"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Sprint Retrospective Checklist</w:t>
      </w:r>
    </w:p>
    <w:p w14:paraId="6E82677E"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Set safe environment (blame-free)</w:t>
      </w:r>
    </w:p>
    <w:p w14:paraId="1BC92C9C"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Review action items from last retro</w:t>
      </w:r>
    </w:p>
    <w:p w14:paraId="0FC11C70"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Discuss: What went well?</w:t>
      </w:r>
    </w:p>
    <w:p w14:paraId="7E6CBE43"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Discuss: What didn't go well?</w:t>
      </w:r>
    </w:p>
    <w:p w14:paraId="2CCC1EC8"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Discuss: What should we improve?</w:t>
      </w:r>
    </w:p>
    <w:p w14:paraId="2DC59DAC"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Vote on top 3 improvements</w:t>
      </w:r>
    </w:p>
    <w:p w14:paraId="113EA01C"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Create concrete action items</w:t>
      </w:r>
    </w:p>
    <w:p w14:paraId="2A9116BC"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Assign owner to each action item</w:t>
      </w:r>
    </w:p>
    <w:p w14:paraId="1B21E57E"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Set deadline for action items</w:t>
      </w:r>
    </w:p>
    <w:p w14:paraId="7E6DD947"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Document retrospective notes</w:t>
      </w:r>
    </w:p>
    <w:p w14:paraId="57357612"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Commit to implementing changes</w:t>
      </w:r>
    </w:p>
    <w:p w14:paraId="38FF855A" w14:textId="77777777" w:rsidR="006B0128" w:rsidRPr="00667B9D" w:rsidRDefault="006B0128" w:rsidP="00667B9D">
      <w:pPr>
        <w:jc w:val="both"/>
        <w:rPr>
          <w:rFonts w:ascii="Times New Roman" w:hAnsi="Times New Roman" w:cs="Times New Roman"/>
        </w:rPr>
      </w:pPr>
    </w:p>
    <w:p w14:paraId="3DABAE5A" w14:textId="77777777" w:rsidR="006B0128" w:rsidRPr="00667B9D" w:rsidRDefault="00000000" w:rsidP="00667B9D">
      <w:pPr>
        <w:pStyle w:val="Heading2"/>
        <w:jc w:val="both"/>
        <w:rPr>
          <w:rFonts w:ascii="Times New Roman" w:hAnsi="Times New Roman" w:cs="Times New Roman"/>
        </w:rPr>
      </w:pPr>
      <w:r w:rsidRPr="00667B9D">
        <w:rPr>
          <w:rFonts w:ascii="Times New Roman" w:hAnsi="Times New Roman" w:cs="Times New Roman"/>
          <w:color w:val="2E75B6"/>
        </w:rPr>
        <w:t>Definition of Done (DoD) Checklist</w:t>
      </w:r>
    </w:p>
    <w:p w14:paraId="7E4C98AB" w14:textId="77777777" w:rsidR="006B0128" w:rsidRPr="00667B9D" w:rsidRDefault="00000000" w:rsidP="00667B9D">
      <w:pPr>
        <w:pStyle w:val="IntenseQuote"/>
        <w:jc w:val="both"/>
        <w:rPr>
          <w:rFonts w:ascii="Times New Roman" w:hAnsi="Times New Roman" w:cs="Times New Roman"/>
        </w:rPr>
      </w:pPr>
      <w:r w:rsidRPr="00667B9D">
        <w:rPr>
          <w:rFonts w:ascii="Times New Roman" w:hAnsi="Times New Roman" w:cs="Times New Roman"/>
        </w:rPr>
        <w:t>Before marking any user story as "Done", verify:</w:t>
      </w:r>
    </w:p>
    <w:p w14:paraId="5B89E07D"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Code written and follows team coding standards</w:t>
      </w:r>
    </w:p>
    <w:p w14:paraId="53760BBA"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Unit tests written and passing</w:t>
      </w:r>
    </w:p>
    <w:p w14:paraId="72ACC31F"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Integration tests written and passing</w:t>
      </w:r>
    </w:p>
    <w:p w14:paraId="68C67352"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Code coverage ≥60% (required), ideally ≥80%</w:t>
      </w:r>
    </w:p>
    <w:p w14:paraId="204302C2"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Code reviewed and approved by peer</w:t>
      </w:r>
    </w:p>
    <w:p w14:paraId="45CD8A84"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Security vulnerabilities checked (SQL injection, XSS, CSRF)</w:t>
      </w:r>
    </w:p>
    <w:p w14:paraId="7947D313"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Input validation implemented</w:t>
      </w:r>
    </w:p>
    <w:p w14:paraId="53797A09"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Error handling implemented</w:t>
      </w:r>
    </w:p>
    <w:p w14:paraId="764B881A"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Code documented (comments, JSDoc, etc.)</w:t>
      </w:r>
    </w:p>
    <w:p w14:paraId="4AB14FAC"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API documentation updated (if applicable)</w:t>
      </w:r>
    </w:p>
    <w:p w14:paraId="0F4A47A3"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Integrated into main branch without breaking build</w:t>
      </w:r>
    </w:p>
    <w:p w14:paraId="2FAAFD00"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lastRenderedPageBreak/>
        <w:t>☐</w:t>
      </w:r>
      <w:r w:rsidRPr="00667B9D">
        <w:rPr>
          <w:rFonts w:ascii="Times New Roman" w:hAnsi="Times New Roman" w:cs="Times New Roman"/>
        </w:rPr>
        <w:t xml:space="preserve"> All acceptance criteria met</w:t>
      </w:r>
    </w:p>
    <w:p w14:paraId="4DB8B919"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Demonstrated to product owner (if required)</w:t>
      </w:r>
    </w:p>
    <w:p w14:paraId="42A1D497"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No critical or high-priority bugs</w:t>
      </w:r>
    </w:p>
    <w:p w14:paraId="55657CE5"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Responsive design tested (mobile, tablet, desktop)</w:t>
      </w:r>
    </w:p>
    <w:p w14:paraId="31754771"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Performance acceptable (no significant slowdowns)</w:t>
      </w:r>
    </w:p>
    <w:p w14:paraId="7B428341" w14:textId="77777777" w:rsidR="006B0128" w:rsidRPr="00667B9D" w:rsidRDefault="00000000" w:rsidP="00667B9D">
      <w:pPr>
        <w:pStyle w:val="ListBullet"/>
        <w:jc w:val="both"/>
        <w:rPr>
          <w:rFonts w:ascii="Times New Roman" w:hAnsi="Times New Roman" w:cs="Times New Roman"/>
        </w:rPr>
      </w:pPr>
      <w:r w:rsidRPr="00667B9D">
        <w:rPr>
          <w:rFonts w:ascii="Segoe UI Symbol" w:hAnsi="Segoe UI Symbol" w:cs="Segoe UI Symbol"/>
        </w:rPr>
        <w:t>☐</w:t>
      </w:r>
      <w:r w:rsidRPr="00667B9D">
        <w:rPr>
          <w:rFonts w:ascii="Times New Roman" w:hAnsi="Times New Roman" w:cs="Times New Roman"/>
        </w:rPr>
        <w:t xml:space="preserve"> User story moved to "Done" column</w:t>
      </w:r>
    </w:p>
    <w:sectPr w:rsidR="006B0128" w:rsidRPr="00667B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91120">
    <w:abstractNumId w:val="8"/>
  </w:num>
  <w:num w:numId="2" w16cid:durableId="1025132362">
    <w:abstractNumId w:val="6"/>
  </w:num>
  <w:num w:numId="3" w16cid:durableId="487937377">
    <w:abstractNumId w:val="5"/>
  </w:num>
  <w:num w:numId="4" w16cid:durableId="850874965">
    <w:abstractNumId w:val="4"/>
  </w:num>
  <w:num w:numId="5" w16cid:durableId="1779717609">
    <w:abstractNumId w:val="7"/>
  </w:num>
  <w:num w:numId="6" w16cid:durableId="251399194">
    <w:abstractNumId w:val="3"/>
  </w:num>
  <w:num w:numId="7" w16cid:durableId="1019085227">
    <w:abstractNumId w:val="2"/>
  </w:num>
  <w:num w:numId="8" w16cid:durableId="1300578104">
    <w:abstractNumId w:val="1"/>
  </w:num>
  <w:num w:numId="9" w16cid:durableId="170710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516"/>
    <w:rsid w:val="000E5FF5"/>
    <w:rsid w:val="0015074B"/>
    <w:rsid w:val="001D471D"/>
    <w:rsid w:val="0029639D"/>
    <w:rsid w:val="00326F90"/>
    <w:rsid w:val="003402A4"/>
    <w:rsid w:val="004921D6"/>
    <w:rsid w:val="005538AE"/>
    <w:rsid w:val="00667B9D"/>
    <w:rsid w:val="006B0128"/>
    <w:rsid w:val="007065D1"/>
    <w:rsid w:val="00764599"/>
    <w:rsid w:val="00946F34"/>
    <w:rsid w:val="00AA1D8D"/>
    <w:rsid w:val="00AB76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2B209"/>
  <w14:defaultImageDpi w14:val="300"/>
  <w15:docId w15:val="{88A73064-2C1D-45A6-980F-72215834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9034</Words>
  <Characters>51497</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Ndovela</cp:lastModifiedBy>
  <cp:revision>2</cp:revision>
  <dcterms:created xsi:type="dcterms:W3CDTF">2026-03-02T21:40:00Z</dcterms:created>
  <dcterms:modified xsi:type="dcterms:W3CDTF">2026-03-02T21:40:00Z</dcterms:modified>
  <cp:category/>
</cp:coreProperties>
</file>